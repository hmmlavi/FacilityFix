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C4B1" w14:textId="77777777" w:rsidR="00F56396" w:rsidRDefault="00000000">
      <w:pPr>
        <w:spacing w:before="2000"/>
        <w:jc w:val="center"/>
      </w:pPr>
      <w:r>
        <w:rPr>
          <w:b/>
          <w:sz w:val="56"/>
        </w:rPr>
        <w:t>FACILITYFIX</w:t>
      </w:r>
    </w:p>
    <w:p w14:paraId="51BFAE10" w14:textId="77777777" w:rsidR="00F56396" w:rsidRDefault="00000000">
      <w:pPr>
        <w:jc w:val="center"/>
      </w:pPr>
      <w:r>
        <w:rPr>
          <w:b/>
          <w:sz w:val="44"/>
        </w:rPr>
        <w:t>Week 5: Testing Strategy &amp;</w:t>
      </w:r>
      <w:r>
        <w:rPr>
          <w:b/>
          <w:sz w:val="44"/>
        </w:rPr>
        <w:br/>
        <w:t>Quality Assurance Plan</w:t>
      </w:r>
    </w:p>
    <w:p w14:paraId="41858E01" w14:textId="77777777" w:rsidR="00F56396" w:rsidRDefault="00000000">
      <w:pPr>
        <w:spacing w:before="560"/>
        <w:jc w:val="center"/>
      </w:pPr>
      <w:r>
        <w:rPr>
          <w:b/>
        </w:rPr>
        <w:t>Junior Software Developer Intern</w:t>
      </w:r>
    </w:p>
    <w:p w14:paraId="3BA58F4F" w14:textId="77777777" w:rsidR="00F56396" w:rsidRDefault="00000000">
      <w:pPr>
        <w:jc w:val="center"/>
      </w:pPr>
      <w:r>
        <w:t>YuvaIntern by Henry Harvin</w:t>
      </w:r>
    </w:p>
    <w:p w14:paraId="65C6180A" w14:textId="77777777" w:rsidR="00F3487D" w:rsidRDefault="00000000" w:rsidP="00F3487D">
      <w:pPr>
        <w:jc w:val="center"/>
      </w:pPr>
      <w:r>
        <w:t>Document type: Testing Strategy &amp; Quality Assurance Plan</w:t>
      </w:r>
    </w:p>
    <w:p w14:paraId="50A57534" w14:textId="4D197C65" w:rsidR="00F56396" w:rsidRDefault="00000000" w:rsidP="00F3487D">
      <w:pPr>
        <w:jc w:val="center"/>
      </w:pPr>
      <w:r>
        <w:rPr>
          <w:sz w:val="18"/>
        </w:rPr>
        <w:t>Project repository: https://github.com/hmmlavi/FacilityFix</w:t>
      </w:r>
    </w:p>
    <w:p w14:paraId="768E27D3" w14:textId="77777777" w:rsidR="00F56396" w:rsidRDefault="00000000">
      <w:pPr>
        <w:spacing w:before="700"/>
        <w:jc w:val="center"/>
      </w:pPr>
      <w:r>
        <w:rPr>
          <w:i/>
          <w:sz w:val="18"/>
        </w:rPr>
        <w:t>Prepared as a proposed QA plan. It is not a deployment certificate or test-execution report.</w:t>
      </w:r>
    </w:p>
    <w:p w14:paraId="469AC4FC" w14:textId="77777777" w:rsidR="00F56396" w:rsidRDefault="00000000">
      <w:r>
        <w:br w:type="page"/>
      </w:r>
    </w:p>
    <w:p w14:paraId="3A83D0CA" w14:textId="77777777" w:rsidR="00F56396" w:rsidRDefault="00000000">
      <w:pPr>
        <w:pStyle w:val="Heading1"/>
      </w:pPr>
      <w:r>
        <w:lastRenderedPageBreak/>
        <w:t>Document Control and Contents</w:t>
      </w:r>
    </w:p>
    <w:tbl>
      <w:tblPr>
        <w:tblW w:w="0" w:type="auto"/>
        <w:jc w:val="center"/>
        <w:tblLook w:val="04A0" w:firstRow="1" w:lastRow="0" w:firstColumn="1" w:lastColumn="0" w:noHBand="0" w:noVBand="1"/>
      </w:tblPr>
      <w:tblGrid>
        <w:gridCol w:w="5083"/>
        <w:gridCol w:w="5083"/>
      </w:tblGrid>
      <w:tr w:rsidR="00F56396" w14:paraId="148C28FD"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D95AB" w14:textId="77777777" w:rsidR="00F56396" w:rsidRDefault="00000000">
            <w:pPr>
              <w:spacing w:after="20"/>
            </w:pPr>
            <w:r>
              <w:rPr>
                <w:b/>
                <w:sz w:val="18"/>
              </w:rPr>
              <w:t>Item</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93BB7A" w14:textId="77777777" w:rsidR="00F56396" w:rsidRDefault="00000000">
            <w:pPr>
              <w:spacing w:after="20"/>
            </w:pPr>
            <w:r>
              <w:rPr>
                <w:b/>
                <w:sz w:val="18"/>
              </w:rPr>
              <w:t>Value</w:t>
            </w:r>
          </w:p>
        </w:tc>
      </w:tr>
      <w:tr w:rsidR="00F56396" w14:paraId="53E839E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00D3A70" w14:textId="77777777" w:rsidR="00F56396" w:rsidRDefault="00000000">
            <w:pPr>
              <w:spacing w:after="20" w:line="240" w:lineRule="auto"/>
            </w:pPr>
            <w:r>
              <w:rPr>
                <w:sz w:val="18"/>
              </w:rPr>
              <w:t>Document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687D44B" w14:textId="77777777" w:rsidR="00F56396" w:rsidRDefault="00000000">
            <w:pPr>
              <w:spacing w:after="20" w:line="240" w:lineRule="auto"/>
            </w:pPr>
            <w:r>
              <w:rPr>
                <w:sz w:val="18"/>
              </w:rPr>
              <w:t>FacilityFix — Week 5: Testing Strategy &amp; Quality Assurance Plan</w:t>
            </w:r>
          </w:p>
        </w:tc>
      </w:tr>
      <w:tr w:rsidR="00F56396" w14:paraId="1995B16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5AA4FEA" w14:textId="77777777" w:rsidR="00F56396" w:rsidRDefault="00000000">
            <w:pPr>
              <w:spacing w:after="20" w:line="240" w:lineRule="auto"/>
            </w:pPr>
            <w:r>
              <w:rPr>
                <w:sz w:val="18"/>
              </w:rPr>
              <w:t>Prepared by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1C8A603" w14:textId="77777777" w:rsidR="00F56396" w:rsidRDefault="00000000">
            <w:pPr>
              <w:spacing w:after="20" w:line="240" w:lineRule="auto"/>
            </w:pPr>
            <w:r>
              <w:rPr>
                <w:sz w:val="18"/>
              </w:rPr>
              <w:t>Lakshit Singh Saini</w:t>
            </w:r>
          </w:p>
        </w:tc>
      </w:tr>
      <w:tr w:rsidR="00F56396" w14:paraId="6EBB2F1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EC3C756" w14:textId="77777777" w:rsidR="00F56396" w:rsidRDefault="00000000">
            <w:pPr>
              <w:spacing w:after="20" w:line="240" w:lineRule="auto"/>
            </w:pPr>
            <w:r>
              <w:rPr>
                <w:sz w:val="18"/>
              </w:rPr>
              <w:t>Evidence boundary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7C2FEF0" w14:textId="77777777" w:rsidR="00F56396" w:rsidRDefault="00000000">
            <w:pPr>
              <w:spacing w:after="20" w:line="240" w:lineRule="auto"/>
            </w:pPr>
            <w:r>
              <w:rPr>
                <w:sz w:val="18"/>
              </w:rPr>
              <w:t>Repository source was not successfully inspected through the available research session; no tests were executed for this report.</w:t>
            </w:r>
          </w:p>
        </w:tc>
      </w:tr>
      <w:tr w:rsidR="00F56396" w14:paraId="1B4A97B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E09EFB4" w14:textId="77777777" w:rsidR="00F56396" w:rsidRDefault="00000000">
            <w:pPr>
              <w:spacing w:after="20" w:line="240" w:lineRule="auto"/>
            </w:pPr>
            <w:r>
              <w:rPr>
                <w:sz w:val="18"/>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E3D9358" w14:textId="77777777" w:rsidR="00F56396" w:rsidRDefault="00000000">
            <w:pPr>
              <w:spacing w:after="20" w:line="240" w:lineRule="auto"/>
            </w:pPr>
            <w:r>
              <w:rPr>
                <w:sz w:val="18"/>
              </w:rPr>
              <w:t>Proposed plan; implementation-specific details are based on the supplied project brief and must be checked against source code.</w:t>
            </w:r>
          </w:p>
        </w:tc>
      </w:tr>
    </w:tbl>
    <w:p w14:paraId="17AA63E7" w14:textId="77777777" w:rsidR="00F56396" w:rsidRDefault="00F56396">
      <w:pPr>
        <w:spacing w:after="20"/>
      </w:pPr>
    </w:p>
    <w:p w14:paraId="7EC75F65" w14:textId="77777777" w:rsidR="00F56396" w:rsidRDefault="00000000">
      <w:pPr>
        <w:pStyle w:val="Heading2"/>
      </w:pPr>
      <w:r>
        <w:t>Contents</w:t>
      </w:r>
    </w:p>
    <w:p w14:paraId="41A394A9" w14:textId="77777777" w:rsidR="00F56396" w:rsidRDefault="00000000">
      <w:r>
        <w:t>1. Executive Summary</w:t>
      </w:r>
    </w:p>
    <w:p w14:paraId="3B8AF1AF" w14:textId="77777777" w:rsidR="00F56396" w:rsidRDefault="00000000">
      <w:r>
        <w:t>2. Testing Objectives and Quality Goals</w:t>
      </w:r>
    </w:p>
    <w:p w14:paraId="5C669BB1" w14:textId="77777777" w:rsidR="00F56396" w:rsidRDefault="00000000">
      <w:r>
        <w:t>3. Scope of Testing</w:t>
      </w:r>
    </w:p>
    <w:p w14:paraId="676FBC53" w14:textId="77777777" w:rsidR="00F56396" w:rsidRDefault="00000000">
      <w:r>
        <w:t>4. Testing Levels and Strategy</w:t>
      </w:r>
    </w:p>
    <w:p w14:paraId="4498B2FD" w14:textId="77777777" w:rsidR="00F56396" w:rsidRDefault="00000000">
      <w:r>
        <w:t>5. Testing Methodologies and Tools</w:t>
      </w:r>
    </w:p>
    <w:p w14:paraId="311770E6" w14:textId="77777777" w:rsidR="00F56396" w:rsidRDefault="00000000">
      <w:r>
        <w:t>6. Requirement-to-Test Traceability Matrix</w:t>
      </w:r>
    </w:p>
    <w:p w14:paraId="6B52EAFD" w14:textId="77777777" w:rsidR="00F56396" w:rsidRDefault="00000000">
      <w:r>
        <w:t>7. Detailed Test Cases and Sample Test Data</w:t>
      </w:r>
    </w:p>
    <w:p w14:paraId="670DD808" w14:textId="77777777" w:rsidR="00F56396" w:rsidRDefault="00000000">
      <w:r>
        <w:t>8. Sample End-to-End Scenarios</w:t>
      </w:r>
    </w:p>
    <w:p w14:paraId="192588F2" w14:textId="77777777" w:rsidR="00F56396" w:rsidRDefault="00000000">
      <w:r>
        <w:t>9. Testing Schedule, Milestones and Deliverables</w:t>
      </w:r>
    </w:p>
    <w:p w14:paraId="50035DD1" w14:textId="77777777" w:rsidR="00F56396" w:rsidRDefault="00000000">
      <w:r>
        <w:t>10. Defect Reporting and Management</w:t>
      </w:r>
    </w:p>
    <w:p w14:paraId="2C32F3B8" w14:textId="77777777" w:rsidR="00F56396" w:rsidRDefault="00000000">
      <w:r>
        <w:t>11. Risk Assessment and Mitigation</w:t>
      </w:r>
    </w:p>
    <w:p w14:paraId="39BC96B0" w14:textId="77777777" w:rsidR="00F56396" w:rsidRDefault="00000000">
      <w:r>
        <w:t>12. Security, Privacy and Data Integrity Checks</w:t>
      </w:r>
    </w:p>
    <w:p w14:paraId="12EDA44C" w14:textId="77777777" w:rsidR="00F56396" w:rsidRDefault="00000000">
      <w:r>
        <w:t>13. Usability, Accessibility and Browser Verification</w:t>
      </w:r>
    </w:p>
    <w:p w14:paraId="41C4C097" w14:textId="77777777" w:rsidR="00F56396" w:rsidRDefault="00000000">
      <w:r>
        <w:t>14. Entry Criteria, Exit Criteria and Quality Gates</w:t>
      </w:r>
    </w:p>
    <w:p w14:paraId="341D378C" w14:textId="77777777" w:rsidR="00F56396" w:rsidRDefault="00000000">
      <w:r>
        <w:t>15. Test Results and Evidence</w:t>
      </w:r>
    </w:p>
    <w:p w14:paraId="5FE8D5C4" w14:textId="77777777" w:rsidR="00F56396" w:rsidRDefault="00000000">
      <w:r>
        <w:t>16. Continuous Improvement and Regression Strategy</w:t>
      </w:r>
    </w:p>
    <w:p w14:paraId="025DAD3A" w14:textId="77777777" w:rsidR="00F56396" w:rsidRDefault="00000000">
      <w:r>
        <w:t>17. Final Assessment and Recommendations</w:t>
      </w:r>
    </w:p>
    <w:p w14:paraId="5ECB488F" w14:textId="77777777" w:rsidR="00F56396" w:rsidRDefault="00000000">
      <w:r>
        <w:t>18. References and Supporting Material</w:t>
      </w:r>
    </w:p>
    <w:p w14:paraId="37AB8286" w14:textId="77777777" w:rsidR="00F56396" w:rsidRDefault="00000000">
      <w:r>
        <w:t>Appendix A. Suggested Execution Commands and Evidence Record</w:t>
      </w:r>
    </w:p>
    <w:p w14:paraId="49BB20BA" w14:textId="77777777" w:rsidR="00F56396" w:rsidRDefault="00000000">
      <w:pPr>
        <w:pStyle w:val="Heading2"/>
      </w:pPr>
      <w:r>
        <w:t>Evidence and Status Convention</w:t>
      </w:r>
    </w:p>
    <w:p w14:paraId="2AE35571" w14:textId="77777777" w:rsidR="00F56396" w:rsidRDefault="00000000">
      <w:r>
        <w:t>This report distinguishes project context supplied in the assignment brief from evidence actually inspected during preparation. The supplied brief states that docs/verification.md previously reported 45 passing tests. That is a historical documented baseline only; it was not rerun or independently verified here. Repository files, exact test coverage, runtime responses, and current dependency setup remain uninspected. Test cases below are proposed unless explicitly labelled as a previously documented result. No actual result, defect count, approval, or pass rate is fabricated.</w:t>
      </w:r>
    </w:p>
    <w:p w14:paraId="6E5189AB" w14:textId="77777777" w:rsidR="00F56396" w:rsidRDefault="00000000">
      <w:pPr>
        <w:pStyle w:val="Heading1"/>
      </w:pPr>
      <w:r>
        <w:t>1. Executive Summary</w:t>
      </w:r>
    </w:p>
    <w:p w14:paraId="491B591C" w14:textId="77777777" w:rsidR="00F56396" w:rsidRDefault="00000000">
      <w:r>
        <w:t xml:space="preserve">FacilityFix is a proposed web-based college facility issue reporting and tracking system. Its intended users are students, faculty, staff, and facility coordinators. The quality plan focuses on whether reporters can </w:t>
      </w:r>
      <w:r>
        <w:lastRenderedPageBreak/>
        <w:t>submit and track issues, whether coordinators can progress issues through the defined lifecycle, and whether authorization rules prevent users from changing records they do not own or actions they are not permitted to perform.</w:t>
      </w:r>
    </w:p>
    <w:p w14:paraId="393667E8" w14:textId="77777777" w:rsidR="00F56396" w:rsidRDefault="00000000">
      <w:r>
        <w:t>The highest-risk areas are role and ownership enforcement, valid status transitions, persistence of issue data, server-side validation, conditional updates under stale or concurrent requests, and safe handling of uploaded images. A defect in these areas could cause unauthorized changes, lost records, misleading status displays, or exposure of private attachments.</w:t>
      </w:r>
    </w:p>
    <w:p w14:paraId="773CF5DC" w14:textId="77777777" w:rsidR="00F56396" w:rsidRDefault="00000000">
      <w:r>
        <w:t>The proposed approach layers unit tests for validation and workflow rules, integration tests for routes/services/database/uploads, end-to-end workflow checks, negative permission and failure tests, and manual usability/accessibility checks. Existing test files are named in the project brief, and existing verification documentation reportedly records 45 passing tests; neither the current suite nor that result was inspected or rerun during this work. The plan therefore treats the reported result as historical context and leaves current execution status unverified.</w:t>
      </w:r>
    </w:p>
    <w:p w14:paraId="78B0FD2B" w14:textId="77777777" w:rsidR="00F56396" w:rsidRDefault="00000000">
      <w:pPr>
        <w:pStyle w:val="Heading1"/>
      </w:pPr>
      <w:r>
        <w:t>2. Testing Objectives and Quality Goals</w:t>
      </w:r>
    </w:p>
    <w:tbl>
      <w:tblPr>
        <w:tblW w:w="0" w:type="auto"/>
        <w:jc w:val="center"/>
        <w:tblLook w:val="04A0" w:firstRow="1" w:lastRow="0" w:firstColumn="1" w:lastColumn="0" w:noHBand="0" w:noVBand="1"/>
      </w:tblPr>
      <w:tblGrid>
        <w:gridCol w:w="3389"/>
        <w:gridCol w:w="3389"/>
        <w:gridCol w:w="3389"/>
      </w:tblGrid>
      <w:tr w:rsidR="00F56396" w14:paraId="688BB9D8" w14:textId="77777777">
        <w:trPr>
          <w:cantSplit/>
          <w:tblHeader/>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D4B64" w14:textId="77777777" w:rsidR="00F56396" w:rsidRDefault="00000000">
            <w:pPr>
              <w:spacing w:after="20"/>
            </w:pPr>
            <w:r>
              <w:rPr>
                <w:b/>
                <w:sz w:val="16"/>
              </w:rPr>
              <w:t>Objective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1FD0B" w14:textId="77777777" w:rsidR="00F56396" w:rsidRDefault="00000000">
            <w:pPr>
              <w:spacing w:after="20"/>
            </w:pPr>
            <w:r>
              <w:rPr>
                <w:b/>
                <w:sz w:val="16"/>
              </w:rPr>
              <w:t>Verification method</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54DEF" w14:textId="77777777" w:rsidR="00F56396" w:rsidRDefault="00000000">
            <w:pPr>
              <w:spacing w:after="20"/>
            </w:pPr>
            <w:r>
              <w:rPr>
                <w:b/>
                <w:sz w:val="16"/>
              </w:rPr>
              <w:t>Measurable completion criterion</w:t>
            </w:r>
          </w:p>
        </w:tc>
      </w:tr>
      <w:tr w:rsidR="00F56396" w14:paraId="01EB860A"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3657327" w14:textId="77777777" w:rsidR="00F56396" w:rsidRDefault="00000000">
            <w:pPr>
              <w:spacing w:after="20" w:line="240" w:lineRule="auto"/>
            </w:pPr>
            <w:r>
              <w:rPr>
                <w:sz w:val="16"/>
              </w:rPr>
              <w:t>Functional correctness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5FF7748" w14:textId="77777777" w:rsidR="00F56396" w:rsidRDefault="00000000">
            <w:pPr>
              <w:spacing w:after="20" w:line="240" w:lineRule="auto"/>
            </w:pPr>
            <w:r>
              <w:rPr>
                <w:sz w:val="16"/>
              </w:rPr>
              <w:t>Positive and negative tests for reporting, tracking, coordinator actions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48FF65F" w14:textId="77777777" w:rsidR="00F56396" w:rsidRDefault="00000000">
            <w:pPr>
              <w:spacing w:after="20" w:line="240" w:lineRule="auto"/>
            </w:pPr>
            <w:r>
              <w:rPr>
                <w:sz w:val="16"/>
              </w:rPr>
              <w:t>Every planned critical-path case executed; each result and evidence reference recorded.</w:t>
            </w:r>
          </w:p>
        </w:tc>
      </w:tr>
      <w:tr w:rsidR="00F56396" w14:paraId="3557858E"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381D3D9" w14:textId="77777777" w:rsidR="00F56396" w:rsidRDefault="00000000">
            <w:pPr>
              <w:spacing w:after="20" w:line="240" w:lineRule="auto"/>
            </w:pPr>
            <w:r>
              <w:rPr>
                <w:sz w:val="16"/>
              </w:rPr>
              <w:t>Authentication and authorization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6A8F7BC" w14:textId="77777777" w:rsidR="00F56396" w:rsidRDefault="00000000">
            <w:pPr>
              <w:spacing w:after="20" w:line="240" w:lineRule="auto"/>
            </w:pPr>
            <w:r>
              <w:rPr>
                <w:sz w:val="16"/>
              </w:rPr>
              <w:t>Login tests; role/ownership matrix; direct route requests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B34D836" w14:textId="77777777" w:rsidR="00F56396" w:rsidRDefault="00000000">
            <w:pPr>
              <w:spacing w:after="20" w:line="240" w:lineRule="auto"/>
            </w:pPr>
            <w:r>
              <w:rPr>
                <w:sz w:val="16"/>
              </w:rPr>
              <w:t>All planned restricted-action tests reject unauthorized requests without changing protected records.</w:t>
            </w:r>
          </w:p>
        </w:tc>
      </w:tr>
      <w:tr w:rsidR="00F56396" w14:paraId="757955BC"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9AB6ED3" w14:textId="77777777" w:rsidR="00F56396" w:rsidRDefault="00000000">
            <w:pPr>
              <w:spacing w:after="20" w:line="240" w:lineRule="auto"/>
            </w:pPr>
            <w:r>
              <w:rPr>
                <w:sz w:val="16"/>
              </w:rPr>
              <w:t>Issue lifecycle integrity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0C7977A" w14:textId="77777777" w:rsidR="00F56396" w:rsidRDefault="00000000">
            <w:pPr>
              <w:spacing w:after="20" w:line="240" w:lineRule="auto"/>
            </w:pPr>
            <w:r>
              <w:rPr>
                <w:sz w:val="16"/>
              </w:rPr>
              <w:t>State-transition tests and complete workflows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40B02DB" w14:textId="77777777" w:rsidR="00F56396" w:rsidRDefault="00000000">
            <w:pPr>
              <w:spacing w:after="20" w:line="240" w:lineRule="auto"/>
            </w:pPr>
            <w:r>
              <w:rPr>
                <w:sz w:val="16"/>
              </w:rPr>
              <w:t>Every documented allowed transition passes; every tested disallowed transition leaves state unchanged.</w:t>
            </w:r>
          </w:p>
        </w:tc>
      </w:tr>
      <w:tr w:rsidR="00F56396" w14:paraId="54F2B6BE"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ADB06C1" w14:textId="77777777" w:rsidR="00F56396" w:rsidRDefault="00000000">
            <w:pPr>
              <w:spacing w:after="20" w:line="240" w:lineRule="auto"/>
            </w:pPr>
            <w:r>
              <w:rPr>
                <w:sz w:val="16"/>
              </w:rPr>
              <w:t>Input validation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F9F04E3" w14:textId="77777777" w:rsidR="00F56396" w:rsidRDefault="00000000">
            <w:pPr>
              <w:spacing w:after="20" w:line="240" w:lineRule="auto"/>
            </w:pPr>
            <w:r>
              <w:rPr>
                <w:sz w:val="16"/>
              </w:rPr>
              <w:t>Equivalence classes and boundary-value tests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28B4C16" w14:textId="77777777" w:rsidR="00F56396" w:rsidRDefault="00000000">
            <w:pPr>
              <w:spacing w:after="20" w:line="240" w:lineRule="auto"/>
            </w:pPr>
            <w:r>
              <w:rPr>
                <w:sz w:val="16"/>
              </w:rPr>
              <w:t>Limits and required fields are tested at, below, and above specified boundaries; server-side rejection is confirmed.</w:t>
            </w:r>
          </w:p>
        </w:tc>
      </w:tr>
      <w:tr w:rsidR="00F56396" w14:paraId="6EA79DD9"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E596D30" w14:textId="77777777" w:rsidR="00F56396" w:rsidRDefault="00000000">
            <w:pPr>
              <w:spacing w:after="20" w:line="240" w:lineRule="auto"/>
            </w:pPr>
            <w:r>
              <w:rPr>
                <w:sz w:val="16"/>
              </w:rPr>
              <w:t>Persistence and failure handling</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7BEC64B" w14:textId="77777777" w:rsidR="00F56396" w:rsidRDefault="00000000">
            <w:pPr>
              <w:spacing w:after="20" w:line="240" w:lineRule="auto"/>
            </w:pPr>
            <w:r>
              <w:rPr>
                <w:sz w:val="16"/>
              </w:rPr>
              <w:t>Create/read checks, isolated SQLite tests, controlled failure tests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CCA0ED3" w14:textId="77777777" w:rsidR="00F56396" w:rsidRDefault="00000000">
            <w:pPr>
              <w:spacing w:after="20" w:line="240" w:lineRule="auto"/>
            </w:pPr>
            <w:r>
              <w:rPr>
                <w:sz w:val="16"/>
              </w:rPr>
              <w:t>Successful writes can be read back; failures do not produce false success or partial state changes.</w:t>
            </w:r>
          </w:p>
        </w:tc>
      </w:tr>
      <w:tr w:rsidR="00F56396" w14:paraId="7D47363F"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F5F8EEF" w14:textId="77777777" w:rsidR="00F56396" w:rsidRDefault="00000000">
            <w:pPr>
              <w:spacing w:after="20" w:line="240" w:lineRule="auto"/>
            </w:pPr>
            <w:r>
              <w:rPr>
                <w:sz w:val="16"/>
              </w:rPr>
              <w:t>Upload safety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FFB3F76" w14:textId="77777777" w:rsidR="00F56396" w:rsidRDefault="00000000">
            <w:pPr>
              <w:spacing w:after="20" w:line="240" w:lineRule="auto"/>
            </w:pPr>
            <w:r>
              <w:rPr>
                <w:sz w:val="16"/>
              </w:rPr>
              <w:t>File type, size, image-processing and access-control checks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4BE8D7F" w14:textId="77777777" w:rsidR="00F56396" w:rsidRDefault="00000000">
            <w:pPr>
              <w:spacing w:after="20" w:line="240" w:lineRule="auto"/>
            </w:pPr>
            <w:r>
              <w:rPr>
                <w:sz w:val="16"/>
              </w:rPr>
              <w:t>Allowed JPEG/PNG fixtures within the documented limit are handled as expected; disallowed/oversized fixtures are rejected safely.</w:t>
            </w:r>
          </w:p>
        </w:tc>
      </w:tr>
      <w:tr w:rsidR="00F56396" w14:paraId="18BAF8E6"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FF90B6B" w14:textId="77777777" w:rsidR="00F56396" w:rsidRDefault="00000000">
            <w:pPr>
              <w:spacing w:after="20" w:line="240" w:lineRule="auto"/>
            </w:pPr>
            <w:r>
              <w:rPr>
                <w:sz w:val="16"/>
              </w:rPr>
              <w:t>Usability and accessibility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037DD85" w14:textId="77777777" w:rsidR="00F56396" w:rsidRDefault="00000000">
            <w:pPr>
              <w:spacing w:after="20" w:line="240" w:lineRule="auto"/>
            </w:pPr>
            <w:r>
              <w:rPr>
                <w:sz w:val="16"/>
              </w:rPr>
              <w:t>Manual desktop/mobile, keyboard, focus, zoom and label checklist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A39DC07" w14:textId="77777777" w:rsidR="00F56396" w:rsidRDefault="00000000">
            <w:pPr>
              <w:spacing w:after="20" w:line="240" w:lineRule="auto"/>
            </w:pPr>
            <w:r>
              <w:rPr>
                <w:sz w:val="16"/>
              </w:rPr>
              <w:t>All checklist items are either verified with evidence or explicitly retained as pending/blocking.</w:t>
            </w:r>
          </w:p>
        </w:tc>
      </w:tr>
      <w:tr w:rsidR="00F56396" w14:paraId="74386193"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7EB5743" w14:textId="77777777" w:rsidR="00F56396" w:rsidRDefault="00000000">
            <w:pPr>
              <w:spacing w:after="20" w:line="240" w:lineRule="auto"/>
            </w:pPr>
            <w:r>
              <w:rPr>
                <w:sz w:val="16"/>
              </w:rPr>
              <w:t>Regression prevention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A7F78A8" w14:textId="77777777" w:rsidR="00F56396" w:rsidRDefault="00000000">
            <w:pPr>
              <w:spacing w:after="20" w:line="240" w:lineRule="auto"/>
            </w:pPr>
            <w:r>
              <w:rPr>
                <w:sz w:val="16"/>
              </w:rPr>
              <w:t>Run full automated suite after fixes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744C4A3" w14:textId="77777777" w:rsidR="00F56396" w:rsidRDefault="00000000">
            <w:pPr>
              <w:spacing w:after="20" w:line="240" w:lineRule="auto"/>
            </w:pPr>
            <w:r>
              <w:rPr>
                <w:sz w:val="16"/>
              </w:rPr>
              <w:t>Latest run command, environment, failures and summary are recorded; no unexplained failures remain.</w:t>
            </w:r>
          </w:p>
        </w:tc>
      </w:tr>
    </w:tbl>
    <w:p w14:paraId="320445BB" w14:textId="77777777" w:rsidR="00F56396" w:rsidRDefault="00F56396">
      <w:pPr>
        <w:spacing w:after="20"/>
      </w:pPr>
    </w:p>
    <w:p w14:paraId="68F3DE30" w14:textId="77777777" w:rsidR="00F56396" w:rsidRDefault="00000000">
      <w:r>
        <w:t>Targets are process gates, not a guarantee of defect-free software. The plan does not set a 100% coverage or complete-security claim. Coverage percentages, if later measured, should identify the tool, measured scope, and excluded code.</w:t>
      </w:r>
    </w:p>
    <w:p w14:paraId="6E9FCDAC" w14:textId="77777777" w:rsidR="00F56396" w:rsidRDefault="00000000">
      <w:pPr>
        <w:pStyle w:val="Heading1"/>
      </w:pPr>
      <w:r>
        <w:t>3. Scope of Testing</w:t>
      </w:r>
    </w:p>
    <w:p w14:paraId="03A23174" w14:textId="77777777" w:rsidR="00F56396" w:rsidRDefault="00000000">
      <w:pPr>
        <w:pStyle w:val="Heading2"/>
      </w:pPr>
      <w:r>
        <w:t>3.1 In scope</w:t>
      </w:r>
    </w:p>
    <w:p w14:paraId="004FED43" w14:textId="77777777" w:rsidR="00F56396" w:rsidRDefault="00000000">
      <w:pPr>
        <w:pStyle w:val="ListBullet"/>
        <w:spacing w:after="40"/>
      </w:pPr>
      <w:r>
        <w:t>Authentication and the Student, Faculty, Staff, and Facility Coordinator roles.</w:t>
      </w:r>
    </w:p>
    <w:p w14:paraId="154DC6B5" w14:textId="77777777" w:rsidR="00F56396" w:rsidRDefault="00000000">
      <w:pPr>
        <w:pStyle w:val="ListBullet"/>
        <w:spacing w:after="40"/>
      </w:pPr>
      <w:r>
        <w:t>Issue submission, retrieval, tracking, and persistence.</w:t>
      </w:r>
    </w:p>
    <w:p w14:paraId="63CCDD67" w14:textId="77777777" w:rsidR="00F56396" w:rsidRDefault="00000000">
      <w:pPr>
        <w:pStyle w:val="ListBullet"/>
        <w:spacing w:after="40"/>
      </w:pPr>
      <w:r>
        <w:t>Coordinator-only status changes, resolution information, and permitted reopening.</w:t>
      </w:r>
    </w:p>
    <w:p w14:paraId="4556A3D9" w14:textId="77777777" w:rsidR="00F56396" w:rsidRDefault="00000000">
      <w:pPr>
        <w:pStyle w:val="ListBullet"/>
        <w:spacing w:after="40"/>
      </w:pPr>
      <w:r>
        <w:t>Allowed status values: Submitted, In Progress, Resolved, and Reopened.</w:t>
      </w:r>
    </w:p>
    <w:p w14:paraId="27D8894F" w14:textId="77777777" w:rsidR="00F56396" w:rsidRDefault="00000000">
      <w:pPr>
        <w:pStyle w:val="ListBullet"/>
        <w:spacing w:after="40"/>
      </w:pPr>
      <w:r>
        <w:t>Categories: Electrical, IT &amp; Computer, Furniture, Plumbing, Cleanliness &amp; Sanitation, and Other.</w:t>
      </w:r>
    </w:p>
    <w:p w14:paraId="39186E7F" w14:textId="77777777" w:rsidR="00F56396" w:rsidRDefault="00000000">
      <w:pPr>
        <w:pStyle w:val="ListBullet"/>
        <w:spacing w:after="40"/>
      </w:pPr>
      <w:r>
        <w:t>Priority values: Low, Medium, and High; suggested versus final priority where implemented.</w:t>
      </w:r>
    </w:p>
    <w:p w14:paraId="7953CCF5" w14:textId="77777777" w:rsidR="00F56396" w:rsidRDefault="00000000">
      <w:pPr>
        <w:pStyle w:val="ListBullet"/>
        <w:spacing w:after="40"/>
      </w:pPr>
      <w:r>
        <w:t>Required fields and documented length boundaries: description up to 2,000 characters; location fields up to 100 characters.</w:t>
      </w:r>
    </w:p>
    <w:p w14:paraId="1EEAD681" w14:textId="77777777" w:rsidR="00F56396" w:rsidRDefault="00000000">
      <w:pPr>
        <w:pStyle w:val="ListBullet"/>
        <w:spacing w:after="40"/>
      </w:pPr>
      <w:r>
        <w:lastRenderedPageBreak/>
        <w:t>Optional JPEG/PNG photograph uploads up to the documented 2 MiB limit, including private image serving.</w:t>
      </w:r>
    </w:p>
    <w:p w14:paraId="3233E450" w14:textId="77777777" w:rsidR="00F56396" w:rsidRDefault="00000000">
      <w:pPr>
        <w:pStyle w:val="ListBullet"/>
        <w:spacing w:after="40"/>
      </w:pPr>
      <w:r>
        <w:t>Database operations, error handling, stale conditional updates, regression checks, and manual browser usability.</w:t>
      </w:r>
    </w:p>
    <w:p w14:paraId="0BCA958D" w14:textId="77777777" w:rsidR="00F56396" w:rsidRDefault="00000000">
      <w:pPr>
        <w:pStyle w:val="Heading2"/>
      </w:pPr>
      <w:r>
        <w:t>3.2 Out of scope or requiring separate approval</w:t>
      </w:r>
    </w:p>
    <w:p w14:paraId="75D7F672" w14:textId="77777777" w:rsidR="00F56396" w:rsidRDefault="00000000">
      <w:pPr>
        <w:pStyle w:val="ListBullet"/>
        <w:spacing w:after="40"/>
      </w:pPr>
      <w:r>
        <w:t>Production deployment testing because no live deployment was established for this report.</w:t>
      </w:r>
    </w:p>
    <w:p w14:paraId="79166467" w14:textId="77777777" w:rsidR="00F56396" w:rsidRDefault="00000000">
      <w:pPr>
        <w:pStyle w:val="ListBullet"/>
        <w:spacing w:after="40"/>
      </w:pPr>
      <w:r>
        <w:t>Load or stress testing against a production service; such testing requires an approved target and capacity limits.</w:t>
      </w:r>
    </w:p>
    <w:p w14:paraId="6B16C052" w14:textId="77777777" w:rsidR="00F56396" w:rsidRDefault="00000000">
      <w:pPr>
        <w:pStyle w:val="ListBullet"/>
        <w:spacing w:after="40"/>
      </w:pPr>
      <w:r>
        <w:t>Studies involving real college users or personal data; acceptance scenarios here are proposed.</w:t>
      </w:r>
    </w:p>
    <w:p w14:paraId="62DD0232" w14:textId="77777777" w:rsidR="00F56396" w:rsidRDefault="00000000">
      <w:pPr>
        <w:pStyle w:val="ListBullet"/>
        <w:spacing w:after="40"/>
      </w:pPr>
      <w:r>
        <w:t>External integrations not confirmed in the implementation.</w:t>
      </w:r>
    </w:p>
    <w:p w14:paraId="53AA3478" w14:textId="77777777" w:rsidR="00F56396" w:rsidRDefault="00000000">
      <w:pPr>
        <w:pStyle w:val="ListBullet"/>
        <w:spacing w:after="40"/>
      </w:pPr>
      <w:r>
        <w:t>Formal security certification, comprehensive penetration testing, or claims that all vulnerabilities have been eliminated.</w:t>
      </w:r>
    </w:p>
    <w:p w14:paraId="43ABC68C" w14:textId="77777777" w:rsidR="00F56396" w:rsidRDefault="00000000">
      <w:r>
        <w:t>These boundaries prevent a local test plan from being mistaken for evidence of production readiness. A future deployment should receive a separate environment-specific test plan and approval before live or user-data testing.</w:t>
      </w:r>
    </w:p>
    <w:p w14:paraId="2FECB25E" w14:textId="77777777" w:rsidR="00F56396" w:rsidRDefault="00000000">
      <w:pPr>
        <w:pStyle w:val="Heading1"/>
      </w:pPr>
      <w:r>
        <w:t>4. Testing Levels and Strategy</w:t>
      </w:r>
    </w:p>
    <w:tbl>
      <w:tblPr>
        <w:tblW w:w="0" w:type="auto"/>
        <w:jc w:val="center"/>
        <w:tblLook w:val="04A0" w:firstRow="1" w:lastRow="0" w:firstColumn="1" w:lastColumn="0" w:noHBand="0" w:noVBand="1"/>
      </w:tblPr>
      <w:tblGrid>
        <w:gridCol w:w="3389"/>
        <w:gridCol w:w="3389"/>
        <w:gridCol w:w="3389"/>
      </w:tblGrid>
      <w:tr w:rsidR="00F56396" w14:paraId="55DDE164" w14:textId="77777777">
        <w:trPr>
          <w:cantSplit/>
          <w:tblHeader/>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37AE5" w14:textId="77777777" w:rsidR="00F56396" w:rsidRDefault="00000000">
            <w:pPr>
              <w:spacing w:after="20"/>
            </w:pPr>
            <w:r>
              <w:rPr>
                <w:b/>
                <w:sz w:val="16"/>
              </w:rPr>
              <w:t>Level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E6641" w14:textId="77777777" w:rsidR="00F56396" w:rsidRDefault="00000000">
            <w:pPr>
              <w:spacing w:after="20"/>
            </w:pPr>
            <w:r>
              <w:rPr>
                <w:b/>
                <w:sz w:val="16"/>
              </w:rPr>
              <w:t>FacilityFix application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594E5" w14:textId="77777777" w:rsidR="00F56396" w:rsidRDefault="00000000">
            <w:pPr>
              <w:spacing w:after="20"/>
            </w:pPr>
            <w:r>
              <w:rPr>
                <w:b/>
                <w:sz w:val="16"/>
              </w:rPr>
              <w:t>Evidence to retain</w:t>
            </w:r>
          </w:p>
        </w:tc>
      </w:tr>
      <w:tr w:rsidR="00F56396" w14:paraId="74578F12"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C1CAF1E" w14:textId="77777777" w:rsidR="00F56396" w:rsidRDefault="00000000">
            <w:pPr>
              <w:spacing w:after="20" w:line="240" w:lineRule="auto"/>
            </w:pPr>
            <w:r>
              <w:rPr>
                <w:sz w:val="16"/>
              </w:rPr>
              <w:t>Unit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376DA0E" w14:textId="77777777" w:rsidR="00F56396" w:rsidRDefault="00000000">
            <w:pPr>
              <w:spacing w:after="20" w:line="240" w:lineRule="auto"/>
            </w:pPr>
            <w:r>
              <w:rPr>
                <w:sz w:val="16"/>
              </w:rPr>
              <w:t>Exercise validation functions, upload validators, service rules and allowed-transition logic in isolation.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19821DA" w14:textId="77777777" w:rsidR="00F56396" w:rsidRDefault="00000000">
            <w:pPr>
              <w:spacing w:after="20" w:line="240" w:lineRule="auto"/>
            </w:pPr>
            <w:r>
              <w:rPr>
                <w:sz w:val="16"/>
              </w:rPr>
              <w:t>Test output; test names; relevant fixture and assertion.</w:t>
            </w:r>
          </w:p>
        </w:tc>
      </w:tr>
      <w:tr w:rsidR="00F56396" w14:paraId="619C3358"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E188E83" w14:textId="77777777" w:rsidR="00F56396" w:rsidRDefault="00000000">
            <w:pPr>
              <w:spacing w:after="20" w:line="240" w:lineRule="auto"/>
            </w:pPr>
            <w:r>
              <w:rPr>
                <w:sz w:val="16"/>
              </w:rPr>
              <w:t>Integration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F2023DC" w14:textId="77777777" w:rsidR="00F56396" w:rsidRDefault="00000000">
            <w:pPr>
              <w:spacing w:after="20" w:line="240" w:lineRule="auto"/>
            </w:pPr>
            <w:r>
              <w:rPr>
                <w:sz w:val="16"/>
              </w:rPr>
              <w:t>Exercise Flask routes with the Flask test client, service/repository calls, isolated SQLite database and upload handling.</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F0C9AD2" w14:textId="77777777" w:rsidR="00F56396" w:rsidRDefault="00000000">
            <w:pPr>
              <w:spacing w:after="20" w:line="240" w:lineRule="auto"/>
            </w:pPr>
            <w:r>
              <w:rPr>
                <w:sz w:val="16"/>
              </w:rPr>
              <w:t>Request/response result plus database state before and after.</w:t>
            </w:r>
          </w:p>
        </w:tc>
      </w:tr>
      <w:tr w:rsidR="00F56396" w14:paraId="1034C1FD"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06A94A1" w14:textId="77777777" w:rsidR="00F56396" w:rsidRDefault="00000000">
            <w:pPr>
              <w:spacing w:after="20" w:line="240" w:lineRule="auto"/>
            </w:pPr>
            <w:r>
              <w:rPr>
                <w:sz w:val="16"/>
              </w:rPr>
              <w:t>System / workflow</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3D4C046" w14:textId="77777777" w:rsidR="00F56396" w:rsidRDefault="00000000">
            <w:pPr>
              <w:spacing w:after="20" w:line="240" w:lineRule="auto"/>
            </w:pPr>
            <w:r>
              <w:rPr>
                <w:sz w:val="16"/>
              </w:rPr>
              <w:t>Run a reporter-to-coordinator journey through submission, progress, resolution and viewing the result.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3E12AD4" w14:textId="77777777" w:rsidR="00F56396" w:rsidRDefault="00000000">
            <w:pPr>
              <w:spacing w:after="20" w:line="240" w:lineRule="auto"/>
            </w:pPr>
            <w:r>
              <w:rPr>
                <w:sz w:val="16"/>
              </w:rPr>
              <w:t>Ordered steps, account roles, record identifier and resulting status history/state.</w:t>
            </w:r>
          </w:p>
        </w:tc>
      </w:tr>
      <w:tr w:rsidR="00F56396" w14:paraId="07FD6278"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302B883" w14:textId="77777777" w:rsidR="00F56396" w:rsidRDefault="00000000">
            <w:pPr>
              <w:spacing w:after="20" w:line="240" w:lineRule="auto"/>
            </w:pPr>
            <w:r>
              <w:rPr>
                <w:sz w:val="16"/>
              </w:rPr>
              <w:t>User acceptance testing (UAT)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A6D5CDF" w14:textId="77777777" w:rsidR="00F56396" w:rsidRDefault="00000000">
            <w:pPr>
              <w:spacing w:after="20" w:line="240" w:lineRule="auto"/>
            </w:pPr>
            <w:r>
              <w:rPr>
                <w:sz w:val="16"/>
              </w:rPr>
              <w:t>Ask representative users to follow role-specific tasks in a controlled test environment if participants become available.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090A457" w14:textId="77777777" w:rsidR="00F56396" w:rsidRDefault="00000000">
            <w:pPr>
              <w:spacing w:after="20" w:line="240" w:lineRule="auto"/>
            </w:pPr>
            <w:r>
              <w:rPr>
                <w:sz w:val="16"/>
              </w:rPr>
              <w:t>Scenario checklist, participant role (not unnecessary personal details), observations and approval status.</w:t>
            </w:r>
          </w:p>
        </w:tc>
      </w:tr>
      <w:tr w:rsidR="00F56396" w14:paraId="38A62173"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EB7464D" w14:textId="77777777" w:rsidR="00F56396" w:rsidRDefault="00000000">
            <w:pPr>
              <w:spacing w:after="20" w:line="240" w:lineRule="auto"/>
            </w:pPr>
            <w:r>
              <w:rPr>
                <w:sz w:val="16"/>
              </w:rPr>
              <w:t>Regression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810ADFE" w14:textId="77777777" w:rsidR="00F56396" w:rsidRDefault="00000000">
            <w:pPr>
              <w:spacing w:after="20" w:line="240" w:lineRule="auto"/>
            </w:pPr>
            <w:r>
              <w:rPr>
                <w:sz w:val="16"/>
              </w:rPr>
              <w:t>Rerun relevant focused tests and the full existing suite after a fix or change.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2EFE80E" w14:textId="77777777" w:rsidR="00F56396" w:rsidRDefault="00000000">
            <w:pPr>
              <w:spacing w:after="20" w:line="240" w:lineRule="auto"/>
            </w:pPr>
            <w:r>
              <w:rPr>
                <w:sz w:val="16"/>
              </w:rPr>
              <w:t>Command, date, environment, output, failures and linked change/commit.</w:t>
            </w:r>
          </w:p>
        </w:tc>
      </w:tr>
      <w:tr w:rsidR="00F56396" w14:paraId="0041BBBB"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85E13BD" w14:textId="77777777" w:rsidR="00F56396" w:rsidRDefault="00000000">
            <w:pPr>
              <w:spacing w:after="20" w:line="240" w:lineRule="auto"/>
            </w:pPr>
            <w:r>
              <w:rPr>
                <w:sz w:val="16"/>
              </w:rPr>
              <w:t>Negative / failure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C282722" w14:textId="77777777" w:rsidR="00F56396" w:rsidRDefault="00000000">
            <w:pPr>
              <w:spacing w:after="20" w:line="240" w:lineRule="auto"/>
            </w:pPr>
            <w:r>
              <w:rPr>
                <w:sz w:val="16"/>
              </w:rPr>
              <w:t>Send malformed input, attempt restricted actions, trigger invalid transitions, reject uploads and simulate database failures safely.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B72054B" w14:textId="77777777" w:rsidR="00F56396" w:rsidRDefault="00000000">
            <w:pPr>
              <w:spacing w:after="20" w:line="240" w:lineRule="auto"/>
            </w:pPr>
            <w:r>
              <w:rPr>
                <w:sz w:val="16"/>
              </w:rPr>
              <w:t>Expected rejection, actual response, unchanged record checks and sanitized logs.</w:t>
            </w:r>
          </w:p>
        </w:tc>
      </w:tr>
    </w:tbl>
    <w:p w14:paraId="74CBB239" w14:textId="77777777" w:rsidR="00F56396" w:rsidRDefault="00F56396">
      <w:pPr>
        <w:spacing w:after="20"/>
      </w:pPr>
    </w:p>
    <w:p w14:paraId="458124E0" w14:textId="77777777" w:rsidR="00F56396" w:rsidRDefault="00000000">
      <w:r>
        <w:t>The levels reinforce one another. Unit tests isolate rule errors quickly, integration tests catch mismatches between routes and persistence, and system/UAT checks reveal failures across a complete user journey. A passing unit suite alone cannot establish that authentication, route wiring, templates, database transactions, and browser behaviour work together.</w:t>
      </w:r>
    </w:p>
    <w:p w14:paraId="06708A75" w14:textId="77777777" w:rsidR="00F56396" w:rsidRDefault="00000000">
      <w:pPr>
        <w:pStyle w:val="Heading1"/>
      </w:pPr>
      <w:r>
        <w:t>5. Testing Methodologies and Tools</w:t>
      </w:r>
    </w:p>
    <w:tbl>
      <w:tblPr>
        <w:tblW w:w="0" w:type="auto"/>
        <w:jc w:val="center"/>
        <w:tblLook w:val="04A0" w:firstRow="1" w:lastRow="0" w:firstColumn="1" w:lastColumn="0" w:noHBand="0" w:noVBand="1"/>
      </w:tblPr>
      <w:tblGrid>
        <w:gridCol w:w="3389"/>
        <w:gridCol w:w="3389"/>
        <w:gridCol w:w="3389"/>
      </w:tblGrid>
      <w:tr w:rsidR="00F56396" w14:paraId="31F97CF3" w14:textId="77777777">
        <w:trPr>
          <w:cantSplit/>
          <w:tblHeader/>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7C5F41" w14:textId="77777777" w:rsidR="00F56396" w:rsidRDefault="00000000">
            <w:pPr>
              <w:spacing w:after="20"/>
            </w:pPr>
            <w:r>
              <w:rPr>
                <w:b/>
                <w:sz w:val="15"/>
              </w:rPr>
              <w:t>Method/tool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F15A9" w14:textId="77777777" w:rsidR="00F56396" w:rsidRDefault="00000000">
            <w:pPr>
              <w:spacing w:after="20"/>
            </w:pPr>
            <w:r>
              <w:rPr>
                <w:b/>
                <w:sz w:val="15"/>
              </w:rPr>
              <w:t>Practical use in FacilityFix</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EAE17" w14:textId="77777777" w:rsidR="00F56396" w:rsidRDefault="00000000">
            <w:pPr>
              <w:spacing w:after="20"/>
            </w:pPr>
            <w:r>
              <w:rPr>
                <w:b/>
                <w:sz w:val="15"/>
              </w:rPr>
              <w:t>Status / caution</w:t>
            </w:r>
          </w:p>
        </w:tc>
      </w:tr>
      <w:tr w:rsidR="00F56396" w14:paraId="0FAED3B1"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B3B52E3" w14:textId="77777777" w:rsidR="00F56396" w:rsidRDefault="00000000">
            <w:pPr>
              <w:spacing w:after="20" w:line="240" w:lineRule="auto"/>
            </w:pPr>
            <w:r>
              <w:rPr>
                <w:sz w:val="15"/>
              </w:rPr>
              <w:t>Risk-based testing</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DE7BBC9" w14:textId="77777777" w:rsidR="00F56396" w:rsidRDefault="00000000">
            <w:pPr>
              <w:spacing w:after="20" w:line="240" w:lineRule="auto"/>
            </w:pPr>
            <w:r>
              <w:rPr>
                <w:sz w:val="15"/>
              </w:rPr>
              <w:t>Prioritize permissions, ownership, status transitions, persistence and uploads before cosmetic issues.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E1BE861" w14:textId="77777777" w:rsidR="00F56396" w:rsidRDefault="00000000">
            <w:pPr>
              <w:spacing w:after="20" w:line="240" w:lineRule="auto"/>
            </w:pPr>
            <w:r>
              <w:rPr>
                <w:sz w:val="15"/>
              </w:rPr>
              <w:t>Proposed prioritization approach.</w:t>
            </w:r>
          </w:p>
        </w:tc>
      </w:tr>
      <w:tr w:rsidR="00F56396" w14:paraId="0D17503A"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0FBE9EB" w14:textId="77777777" w:rsidR="00F56396" w:rsidRDefault="00000000">
            <w:pPr>
              <w:spacing w:after="20" w:line="240" w:lineRule="auto"/>
            </w:pPr>
            <w:r>
              <w:rPr>
                <w:sz w:val="15"/>
              </w:rPr>
              <w:t>Requirements traceability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B49B431" w14:textId="77777777" w:rsidR="00F56396" w:rsidRDefault="00000000">
            <w:pPr>
              <w:spacing w:after="20" w:line="240" w:lineRule="auto"/>
            </w:pPr>
            <w:r>
              <w:rPr>
                <w:sz w:val="15"/>
              </w:rPr>
              <w:t>Assign requirement and test IDs; connect each requirement to a case and evidence.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5926AC7" w14:textId="77777777" w:rsidR="00F56396" w:rsidRDefault="00000000">
            <w:pPr>
              <w:spacing w:after="20" w:line="240" w:lineRule="auto"/>
            </w:pPr>
            <w:r>
              <w:rPr>
                <w:sz w:val="15"/>
              </w:rPr>
              <w:t>Use the matrix in Section 6.</w:t>
            </w:r>
          </w:p>
        </w:tc>
      </w:tr>
      <w:tr w:rsidR="00F56396" w14:paraId="77880FC0"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26D8554" w14:textId="77777777" w:rsidR="00F56396" w:rsidRDefault="00000000">
            <w:pPr>
              <w:spacing w:after="20" w:line="240" w:lineRule="auto"/>
            </w:pPr>
            <w:r>
              <w:rPr>
                <w:sz w:val="15"/>
              </w:rPr>
              <w:t>Equivalence partitioning</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EA0D390" w14:textId="77777777" w:rsidR="00F56396" w:rsidRDefault="00000000">
            <w:pPr>
              <w:spacing w:after="20" w:line="240" w:lineRule="auto"/>
            </w:pPr>
            <w:r>
              <w:rPr>
                <w:sz w:val="15"/>
              </w:rPr>
              <w:t>Group inputs into valid/invalid categories, e.g. allowed image type vs unsupported type.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AE1124F" w14:textId="77777777" w:rsidR="00F56396" w:rsidRDefault="00000000">
            <w:pPr>
              <w:spacing w:after="20" w:line="240" w:lineRule="auto"/>
            </w:pPr>
            <w:r>
              <w:rPr>
                <w:sz w:val="15"/>
              </w:rPr>
              <w:t>Apply to server-side validation.</w:t>
            </w:r>
          </w:p>
        </w:tc>
      </w:tr>
      <w:tr w:rsidR="00F56396" w14:paraId="31DFA98F"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9D13BA7" w14:textId="77777777" w:rsidR="00F56396" w:rsidRDefault="00000000">
            <w:pPr>
              <w:spacing w:after="20" w:line="240" w:lineRule="auto"/>
            </w:pPr>
            <w:r>
              <w:rPr>
                <w:sz w:val="15"/>
              </w:rPr>
              <w:t>Boundary-value analysis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AEA35BC" w14:textId="77777777" w:rsidR="00F56396" w:rsidRDefault="00000000">
            <w:pPr>
              <w:spacing w:after="20" w:line="240" w:lineRule="auto"/>
            </w:pPr>
            <w:r>
              <w:rPr>
                <w:sz w:val="15"/>
              </w:rPr>
              <w:t>Check description at 2,000 and 2,001 characters; location at 100 and 101; upload at 2 MiB and above.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61C2C62" w14:textId="77777777" w:rsidR="00F56396" w:rsidRDefault="00000000">
            <w:pPr>
              <w:spacing w:after="20" w:line="240" w:lineRule="auto"/>
            </w:pPr>
            <w:r>
              <w:rPr>
                <w:sz w:val="15"/>
              </w:rPr>
              <w:t>Exact enforcement must be confirmed in code.</w:t>
            </w:r>
          </w:p>
        </w:tc>
      </w:tr>
      <w:tr w:rsidR="00F56396" w14:paraId="43428703"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C789376" w14:textId="77777777" w:rsidR="00F56396" w:rsidRDefault="00000000">
            <w:pPr>
              <w:spacing w:after="20" w:line="240" w:lineRule="auto"/>
            </w:pPr>
            <w:r>
              <w:rPr>
                <w:sz w:val="15"/>
              </w:rPr>
              <w:t>State-transition testing</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8BDFEC4" w14:textId="77777777" w:rsidR="00F56396" w:rsidRDefault="00000000">
            <w:pPr>
              <w:spacing w:after="20" w:line="240" w:lineRule="auto"/>
            </w:pPr>
            <w:r>
              <w:rPr>
                <w:sz w:val="15"/>
              </w:rPr>
              <w:t>Test allowed transitions and reject invalid or stale transitions.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BE38A6E" w14:textId="77777777" w:rsidR="00F56396" w:rsidRDefault="00000000">
            <w:pPr>
              <w:spacing w:after="20" w:line="240" w:lineRule="auto"/>
            </w:pPr>
            <w:r>
              <w:rPr>
                <w:sz w:val="15"/>
              </w:rPr>
              <w:t>Use the documented lifecycle as the proposed baseline.</w:t>
            </w:r>
          </w:p>
        </w:tc>
      </w:tr>
      <w:tr w:rsidR="00F56396" w14:paraId="21765FF8"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A424AE4" w14:textId="77777777" w:rsidR="00F56396" w:rsidRDefault="00000000">
            <w:pPr>
              <w:spacing w:after="20" w:line="240" w:lineRule="auto"/>
            </w:pPr>
            <w:r>
              <w:rPr>
                <w:sz w:val="15"/>
              </w:rPr>
              <w:t>Positive and negative testing</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C3FEDA4" w14:textId="77777777" w:rsidR="00F56396" w:rsidRDefault="00000000">
            <w:pPr>
              <w:spacing w:after="20" w:line="240" w:lineRule="auto"/>
            </w:pPr>
            <w:r>
              <w:rPr>
                <w:sz w:val="15"/>
              </w:rPr>
              <w:t>Verify valid submissions and explicit rejection of invalid/unauthorized requests.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B8C53C5" w14:textId="77777777" w:rsidR="00F56396" w:rsidRDefault="00000000">
            <w:pPr>
              <w:spacing w:after="20" w:line="240" w:lineRule="auto"/>
            </w:pPr>
            <w:r>
              <w:rPr>
                <w:sz w:val="15"/>
              </w:rPr>
              <w:t>Always assert record state, not only response text.</w:t>
            </w:r>
          </w:p>
        </w:tc>
      </w:tr>
      <w:tr w:rsidR="00F56396" w14:paraId="1ADC4D63"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54C77CC" w14:textId="77777777" w:rsidR="00F56396" w:rsidRDefault="00000000">
            <w:pPr>
              <w:spacing w:after="20" w:line="240" w:lineRule="auto"/>
            </w:pPr>
            <w:r>
              <w:rPr>
                <w:sz w:val="15"/>
              </w:rPr>
              <w:lastRenderedPageBreak/>
              <w:t>Python + pytest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19CAA9E" w14:textId="77777777" w:rsidR="00F56396" w:rsidRDefault="00000000">
            <w:pPr>
              <w:spacing w:after="20" w:line="240" w:lineRule="auto"/>
            </w:pPr>
            <w:r>
              <w:rPr>
                <w:sz w:val="15"/>
              </w:rPr>
              <w:t>Organize automated test cases, fixtures, parametrized boundaries and assertions if compatible with repository setup.</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24A639D" w14:textId="77777777" w:rsidR="00F56396" w:rsidRDefault="00000000">
            <w:pPr>
              <w:spacing w:after="20" w:line="240" w:lineRule="auto"/>
            </w:pPr>
            <w:r>
              <w:rPr>
                <w:sz w:val="15"/>
              </w:rPr>
              <w:t>pytest availability is not confirmed.</w:t>
            </w:r>
          </w:p>
        </w:tc>
      </w:tr>
      <w:tr w:rsidR="00F56396" w14:paraId="019D64EB"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0919028" w14:textId="77777777" w:rsidR="00F56396" w:rsidRDefault="00000000">
            <w:pPr>
              <w:spacing w:after="20" w:line="240" w:lineRule="auto"/>
            </w:pPr>
            <w:r>
              <w:rPr>
                <w:sz w:val="15"/>
              </w:rPr>
              <w:t>Flask test client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B54030E" w14:textId="77777777" w:rsidR="00F56396" w:rsidRDefault="00000000">
            <w:pPr>
              <w:spacing w:after="20" w:line="240" w:lineRule="auto"/>
            </w:pPr>
            <w:r>
              <w:rPr>
                <w:sz w:val="15"/>
              </w:rPr>
              <w:t>Exercise routes without relying on a live external server; inspect response and session behaviour.</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1061697" w14:textId="77777777" w:rsidR="00F56396" w:rsidRDefault="00000000">
            <w:pPr>
              <w:spacing w:after="20" w:line="240" w:lineRule="auto"/>
            </w:pPr>
            <w:r>
              <w:rPr>
                <w:sz w:val="15"/>
              </w:rPr>
              <w:t>Use existing app fixtures where present.</w:t>
            </w:r>
          </w:p>
        </w:tc>
      </w:tr>
      <w:tr w:rsidR="00F56396" w14:paraId="188E98C1"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E35387B" w14:textId="77777777" w:rsidR="00F56396" w:rsidRDefault="00000000">
            <w:pPr>
              <w:spacing w:after="20" w:line="240" w:lineRule="auto"/>
            </w:pPr>
            <w:r>
              <w:rPr>
                <w:sz w:val="15"/>
              </w:rPr>
              <w:t>SQLite test database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AC48780" w14:textId="77777777" w:rsidR="00F56396" w:rsidRDefault="00000000">
            <w:pPr>
              <w:spacing w:after="20" w:line="240" w:lineRule="auto"/>
            </w:pPr>
            <w:r>
              <w:rPr>
                <w:sz w:val="15"/>
              </w:rPr>
              <w:t>Use a temporary or dedicated test database; seed fictional users/issues and clean up between tests.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08EFD0C" w14:textId="77777777" w:rsidR="00F56396" w:rsidRDefault="00000000">
            <w:pPr>
              <w:spacing w:after="20" w:line="240" w:lineRule="auto"/>
            </w:pPr>
            <w:r>
              <w:rPr>
                <w:sz w:val="15"/>
              </w:rPr>
              <w:t>Never point tests at important or production data.</w:t>
            </w:r>
          </w:p>
        </w:tc>
      </w:tr>
      <w:tr w:rsidR="00F56396" w14:paraId="5EF627FB"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186E8C0" w14:textId="77777777" w:rsidR="00F56396" w:rsidRDefault="00000000">
            <w:pPr>
              <w:spacing w:after="20" w:line="240" w:lineRule="auto"/>
            </w:pPr>
            <w:r>
              <w:rPr>
                <w:sz w:val="15"/>
              </w:rPr>
              <w:t>Pillow checks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F9BCFEA" w14:textId="77777777" w:rsidR="00F56396" w:rsidRDefault="00000000">
            <w:pPr>
              <w:spacing w:after="20" w:line="240" w:lineRule="auto"/>
            </w:pPr>
            <w:r>
              <w:rPr>
                <w:sz w:val="15"/>
              </w:rPr>
              <w:t>Test decoding/processing of valid images and malformed or misleading files; check failures are handled safely.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7840665" w14:textId="77777777" w:rsidR="00F56396" w:rsidRDefault="00000000">
            <w:pPr>
              <w:spacing w:after="20" w:line="240" w:lineRule="auto"/>
            </w:pPr>
            <w:r>
              <w:rPr>
                <w:sz w:val="15"/>
              </w:rPr>
              <w:t>Confirm actual processing and validation code.</w:t>
            </w:r>
          </w:p>
        </w:tc>
      </w:tr>
      <w:tr w:rsidR="00F56396" w14:paraId="260D252F"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468B97A" w14:textId="77777777" w:rsidR="00F56396" w:rsidRDefault="00000000">
            <w:pPr>
              <w:spacing w:after="20" w:line="240" w:lineRule="auto"/>
            </w:pPr>
            <w:r>
              <w:rPr>
                <w:sz w:val="15"/>
              </w:rPr>
              <w:t>Browser developer tools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0A0495F" w14:textId="77777777" w:rsidR="00F56396" w:rsidRDefault="00000000">
            <w:pPr>
              <w:spacing w:after="20" w:line="240" w:lineRule="auto"/>
            </w:pPr>
            <w:r>
              <w:rPr>
                <w:sz w:val="15"/>
              </w:rPr>
              <w:t>Inspect layout, console/network errors, responsive behaviour and form interactions manually.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02BA95E" w14:textId="77777777" w:rsidR="00F56396" w:rsidRDefault="00000000">
            <w:pPr>
              <w:spacing w:after="20" w:line="240" w:lineRule="auto"/>
            </w:pPr>
            <w:r>
              <w:rPr>
                <w:sz w:val="15"/>
              </w:rPr>
              <w:t>Manual checks remain pending.</w:t>
            </w:r>
          </w:p>
        </w:tc>
      </w:tr>
      <w:tr w:rsidR="00F56396" w14:paraId="147F29D7"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1585217" w14:textId="77777777" w:rsidR="00F56396" w:rsidRDefault="00000000">
            <w:pPr>
              <w:spacing w:after="20" w:line="240" w:lineRule="auto"/>
            </w:pPr>
            <w:r>
              <w:rPr>
                <w:sz w:val="15"/>
              </w:rPr>
              <w:t>Selenium or equivalent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45238AA" w14:textId="77777777" w:rsidR="00F56396" w:rsidRDefault="00000000">
            <w:pPr>
              <w:spacing w:after="20" w:line="240" w:lineRule="auto"/>
            </w:pPr>
            <w:r>
              <w:rPr>
                <w:sz w:val="15"/>
              </w:rPr>
              <w:t>Optional future automation for cross-page browser workflows if dependencies and environment allow.</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1549259" w14:textId="77777777" w:rsidR="00F56396" w:rsidRDefault="00000000">
            <w:pPr>
              <w:spacing w:after="20" w:line="240" w:lineRule="auto"/>
            </w:pPr>
            <w:r>
              <w:rPr>
                <w:sz w:val="15"/>
              </w:rPr>
              <w:t>Not claimed installed or used.</w:t>
            </w:r>
          </w:p>
        </w:tc>
      </w:tr>
      <w:tr w:rsidR="00F56396" w14:paraId="6325FA0C"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D74D7D9" w14:textId="77777777" w:rsidR="00F56396" w:rsidRDefault="00000000">
            <w:pPr>
              <w:spacing w:after="20" w:line="240" w:lineRule="auto"/>
            </w:pPr>
            <w:r>
              <w:rPr>
                <w:sz w:val="15"/>
              </w:rPr>
              <w:t>Git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6898942" w14:textId="77777777" w:rsidR="00F56396" w:rsidRDefault="00000000">
            <w:pPr>
              <w:spacing w:after="20" w:line="240" w:lineRule="auto"/>
            </w:pPr>
            <w:r>
              <w:rPr>
                <w:sz w:val="15"/>
              </w:rPr>
              <w:t>Link test failures, defect fixes, and regression cases to commits; keep test changes reviewable.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5637255" w14:textId="77777777" w:rsidR="00F56396" w:rsidRDefault="00000000">
            <w:pPr>
              <w:spacing w:after="20" w:line="240" w:lineRule="auto"/>
            </w:pPr>
            <w:r>
              <w:rPr>
                <w:sz w:val="15"/>
              </w:rPr>
              <w:t>Use commit identifiers in evidence records.</w:t>
            </w:r>
          </w:p>
        </w:tc>
      </w:tr>
    </w:tbl>
    <w:p w14:paraId="42F69007" w14:textId="77777777" w:rsidR="00F56396" w:rsidRDefault="00F56396">
      <w:pPr>
        <w:spacing w:after="20"/>
      </w:pPr>
    </w:p>
    <w:p w14:paraId="08002514" w14:textId="77777777" w:rsidR="00F56396" w:rsidRDefault="00000000">
      <w:r>
        <w:t>Test-driven development (TDD) is a development practice in which a failing test is written before the implementation change; this plan recommends it for future defect fixes but does not claim it was used historically. Behaviour-driven development (BDD) is optional: Given/When/Then statements can make acceptance scenarios understandable to both technical and non-technical reviewers.</w:t>
      </w:r>
    </w:p>
    <w:p w14:paraId="089B1D27" w14:textId="77777777" w:rsidR="00F56396" w:rsidRDefault="00000000">
      <w:pPr>
        <w:pStyle w:val="Heading1"/>
      </w:pPr>
      <w:r>
        <w:t>6. Requirement-to-Test Traceability Matrix</w:t>
      </w:r>
    </w:p>
    <w:tbl>
      <w:tblPr>
        <w:tblW w:w="0" w:type="auto"/>
        <w:jc w:val="center"/>
        <w:tblLook w:val="04A0" w:firstRow="1" w:lastRow="0" w:firstColumn="1" w:lastColumn="0" w:noHBand="0" w:noVBand="1"/>
      </w:tblPr>
      <w:tblGrid>
        <w:gridCol w:w="1452"/>
        <w:gridCol w:w="1452"/>
        <w:gridCol w:w="1452"/>
        <w:gridCol w:w="1452"/>
        <w:gridCol w:w="1452"/>
        <w:gridCol w:w="1452"/>
        <w:gridCol w:w="1452"/>
      </w:tblGrid>
      <w:tr w:rsidR="00F56396" w14:paraId="3E764ACD" w14:textId="77777777">
        <w:trPr>
          <w:cantSplit/>
          <w:tblHeader/>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BA0D14" w14:textId="77777777" w:rsidR="00F56396" w:rsidRDefault="00000000">
            <w:pPr>
              <w:spacing w:after="20"/>
            </w:pPr>
            <w:r>
              <w:rPr>
                <w:b/>
                <w:sz w:val="14"/>
              </w:rPr>
              <w:t>Req. ID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947CAE" w14:textId="77777777" w:rsidR="00F56396" w:rsidRDefault="00000000">
            <w:pPr>
              <w:spacing w:after="20"/>
            </w:pPr>
            <w:r>
              <w:rPr>
                <w:b/>
                <w:sz w:val="14"/>
              </w:rPr>
              <w:t>Requirement / module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FCC77" w14:textId="77777777" w:rsidR="00F56396" w:rsidRDefault="00000000">
            <w:pPr>
              <w:spacing w:after="20"/>
            </w:pPr>
            <w:r>
              <w:rPr>
                <w:b/>
                <w:sz w:val="14"/>
              </w:rPr>
              <w:t>Test ID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3E657" w14:textId="77777777" w:rsidR="00F56396" w:rsidRDefault="00000000">
            <w:pPr>
              <w:spacing w:after="20"/>
            </w:pPr>
            <w:r>
              <w:rPr>
                <w:b/>
                <w:sz w:val="14"/>
              </w:rPr>
              <w:t>Level</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89436" w14:textId="77777777" w:rsidR="00F56396" w:rsidRDefault="00000000">
            <w:pPr>
              <w:spacing w:after="20"/>
            </w:pPr>
            <w:r>
              <w:rPr>
                <w:b/>
                <w:sz w:val="14"/>
              </w:rPr>
              <w:t>Expected result</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9AB827" w14:textId="77777777" w:rsidR="00F56396" w:rsidRDefault="00000000">
            <w:pPr>
              <w:spacing w:after="20"/>
            </w:pPr>
            <w:r>
              <w:rPr>
                <w:b/>
                <w:sz w:val="14"/>
              </w:rPr>
              <w:t>Priority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79685" w14:textId="77777777" w:rsidR="00F56396" w:rsidRDefault="00000000">
            <w:pPr>
              <w:spacing w:after="20"/>
            </w:pPr>
            <w:r>
              <w:rPr>
                <w:b/>
                <w:sz w:val="14"/>
              </w:rPr>
              <w:t>Status</w:t>
            </w:r>
          </w:p>
        </w:tc>
      </w:tr>
      <w:tr w:rsidR="00F56396" w14:paraId="27529B41"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B20762F" w14:textId="77777777" w:rsidR="00F56396" w:rsidRDefault="00000000">
            <w:pPr>
              <w:spacing w:after="20" w:line="240" w:lineRule="auto"/>
            </w:pPr>
            <w:r>
              <w:rPr>
                <w:sz w:val="14"/>
              </w:rPr>
              <w:t>AUTH-01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762CF81" w14:textId="77777777" w:rsidR="00F56396" w:rsidRDefault="00000000">
            <w:pPr>
              <w:spacing w:after="20" w:line="240" w:lineRule="auto"/>
            </w:pPr>
            <w:r>
              <w:rPr>
                <w:sz w:val="14"/>
              </w:rPr>
              <w:t>Valid authentication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4BF46F3" w14:textId="77777777" w:rsidR="00F56396" w:rsidRDefault="00000000">
            <w:pPr>
              <w:spacing w:after="20" w:line="240" w:lineRule="auto"/>
            </w:pPr>
            <w:r>
              <w:rPr>
                <w:sz w:val="14"/>
              </w:rPr>
              <w:t>TC-01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911D63B"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C547C4F" w14:textId="77777777" w:rsidR="00F56396" w:rsidRDefault="00000000">
            <w:pPr>
              <w:spacing w:after="20" w:line="240" w:lineRule="auto"/>
            </w:pPr>
            <w:r>
              <w:rPr>
                <w:sz w:val="14"/>
              </w:rPr>
              <w:t>Authorized account reaches expected authenticated view/session.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031CB9A"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15C91D0" w14:textId="77777777" w:rsidR="00F56396" w:rsidRDefault="00000000">
            <w:pPr>
              <w:spacing w:after="20" w:line="240" w:lineRule="auto"/>
            </w:pPr>
            <w:r>
              <w:rPr>
                <w:sz w:val="14"/>
              </w:rPr>
              <w:t>Planned</w:t>
            </w:r>
          </w:p>
        </w:tc>
      </w:tr>
      <w:tr w:rsidR="00F56396" w14:paraId="7E0475B6"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71AC16C" w14:textId="77777777" w:rsidR="00F56396" w:rsidRDefault="00000000">
            <w:pPr>
              <w:spacing w:after="20" w:line="240" w:lineRule="auto"/>
            </w:pPr>
            <w:r>
              <w:rPr>
                <w:sz w:val="14"/>
              </w:rPr>
              <w:t>AUTH-02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87B09C0" w14:textId="77777777" w:rsidR="00F56396" w:rsidRDefault="00000000">
            <w:pPr>
              <w:spacing w:after="20" w:line="240" w:lineRule="auto"/>
            </w:pPr>
            <w:r>
              <w:rPr>
                <w:sz w:val="14"/>
              </w:rPr>
              <w:t>Invalid credentials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331E976" w14:textId="77777777" w:rsidR="00F56396" w:rsidRDefault="00000000">
            <w:pPr>
              <w:spacing w:after="20" w:line="240" w:lineRule="auto"/>
            </w:pPr>
            <w:r>
              <w:rPr>
                <w:sz w:val="14"/>
              </w:rPr>
              <w:t>TC-02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CD61E20"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D4E6553" w14:textId="77777777" w:rsidR="00F56396" w:rsidRDefault="00000000">
            <w:pPr>
              <w:spacing w:after="20" w:line="240" w:lineRule="auto"/>
            </w:pPr>
            <w:r>
              <w:rPr>
                <w:sz w:val="14"/>
              </w:rPr>
              <w:t>Login rejected; no authenticated session granted.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39207BB"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43F5DF6" w14:textId="77777777" w:rsidR="00F56396" w:rsidRDefault="00000000">
            <w:pPr>
              <w:spacing w:after="20" w:line="240" w:lineRule="auto"/>
            </w:pPr>
            <w:r>
              <w:rPr>
                <w:sz w:val="14"/>
              </w:rPr>
              <w:t>Planned</w:t>
            </w:r>
          </w:p>
        </w:tc>
      </w:tr>
      <w:tr w:rsidR="00F56396" w14:paraId="2916A11C"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C24D509" w14:textId="77777777" w:rsidR="00F56396" w:rsidRDefault="00000000">
            <w:pPr>
              <w:spacing w:after="20" w:line="240" w:lineRule="auto"/>
            </w:pPr>
            <w:r>
              <w:rPr>
                <w:sz w:val="14"/>
              </w:rPr>
              <w:t>ISSUE-01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C0D6EF1" w14:textId="77777777" w:rsidR="00F56396" w:rsidRDefault="00000000">
            <w:pPr>
              <w:spacing w:after="20" w:line="240" w:lineRule="auto"/>
            </w:pPr>
            <w:r>
              <w:rPr>
                <w:sz w:val="14"/>
              </w:rPr>
              <w:t>Valid issue submission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A6607FE" w14:textId="77777777" w:rsidR="00F56396" w:rsidRDefault="00000000">
            <w:pPr>
              <w:spacing w:after="20" w:line="240" w:lineRule="auto"/>
            </w:pPr>
            <w:r>
              <w:rPr>
                <w:sz w:val="14"/>
              </w:rPr>
              <w:t>TC-03</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74D593E"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D655B51" w14:textId="77777777" w:rsidR="00F56396" w:rsidRDefault="00000000">
            <w:pPr>
              <w:spacing w:after="20" w:line="240" w:lineRule="auto"/>
            </w:pPr>
            <w:r>
              <w:rPr>
                <w:sz w:val="14"/>
              </w:rPr>
              <w:t>Issue stored with Submitted status and submitted fields.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46D0A52"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631A1BD" w14:textId="77777777" w:rsidR="00F56396" w:rsidRDefault="00000000">
            <w:pPr>
              <w:spacing w:after="20" w:line="240" w:lineRule="auto"/>
            </w:pPr>
            <w:r>
              <w:rPr>
                <w:sz w:val="14"/>
              </w:rPr>
              <w:t>Planned</w:t>
            </w:r>
          </w:p>
        </w:tc>
      </w:tr>
      <w:tr w:rsidR="00F56396" w14:paraId="292AD492"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42F73A8" w14:textId="77777777" w:rsidR="00F56396" w:rsidRDefault="00000000">
            <w:pPr>
              <w:spacing w:after="20" w:line="240" w:lineRule="auto"/>
            </w:pPr>
            <w:r>
              <w:rPr>
                <w:sz w:val="14"/>
              </w:rPr>
              <w:t>VAL-01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B74CEA0" w14:textId="77777777" w:rsidR="00F56396" w:rsidRDefault="00000000">
            <w:pPr>
              <w:spacing w:after="20" w:line="240" w:lineRule="auto"/>
            </w:pPr>
            <w:r>
              <w:rPr>
                <w:sz w:val="14"/>
              </w:rPr>
              <w:t>Required fields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B277465" w14:textId="77777777" w:rsidR="00F56396" w:rsidRDefault="00000000">
            <w:pPr>
              <w:spacing w:after="20" w:line="240" w:lineRule="auto"/>
            </w:pPr>
            <w:r>
              <w:rPr>
                <w:sz w:val="14"/>
              </w:rPr>
              <w:t>TC-04</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3A8F6DF" w14:textId="77777777" w:rsidR="00F56396" w:rsidRDefault="00000000">
            <w:pPr>
              <w:spacing w:after="20" w:line="240" w:lineRule="auto"/>
            </w:pPr>
            <w:r>
              <w:rPr>
                <w:sz w:val="14"/>
              </w:rPr>
              <w:t>Unit / 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4139AFC" w14:textId="77777777" w:rsidR="00F56396" w:rsidRDefault="00000000">
            <w:pPr>
              <w:spacing w:after="20" w:line="240" w:lineRule="auto"/>
            </w:pPr>
            <w:r>
              <w:rPr>
                <w:sz w:val="14"/>
              </w:rPr>
              <w:t>Missing required value rejected; no incomplete issue stored.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F2D8472"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03EED85" w14:textId="77777777" w:rsidR="00F56396" w:rsidRDefault="00000000">
            <w:pPr>
              <w:spacing w:after="20" w:line="240" w:lineRule="auto"/>
            </w:pPr>
            <w:r>
              <w:rPr>
                <w:sz w:val="14"/>
              </w:rPr>
              <w:t>Planned</w:t>
            </w:r>
          </w:p>
        </w:tc>
      </w:tr>
      <w:tr w:rsidR="00F56396" w14:paraId="6A539373"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B29A2ED" w14:textId="77777777" w:rsidR="00F56396" w:rsidRDefault="00000000">
            <w:pPr>
              <w:spacing w:after="20" w:line="240" w:lineRule="auto"/>
            </w:pPr>
            <w:r>
              <w:rPr>
                <w:sz w:val="14"/>
              </w:rPr>
              <w:t>VAL-02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75C5FA6" w14:textId="77777777" w:rsidR="00F56396" w:rsidRDefault="00000000">
            <w:pPr>
              <w:spacing w:after="20" w:line="240" w:lineRule="auto"/>
            </w:pPr>
            <w:r>
              <w:rPr>
                <w:sz w:val="14"/>
              </w:rPr>
              <w:t>Description length boundary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DCE3F64" w14:textId="77777777" w:rsidR="00F56396" w:rsidRDefault="00000000">
            <w:pPr>
              <w:spacing w:after="20" w:line="240" w:lineRule="auto"/>
            </w:pPr>
            <w:r>
              <w:rPr>
                <w:sz w:val="14"/>
              </w:rPr>
              <w:t>TC-05</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C62C23C" w14:textId="77777777" w:rsidR="00F56396" w:rsidRDefault="00000000">
            <w:pPr>
              <w:spacing w:after="20" w:line="240" w:lineRule="auto"/>
            </w:pPr>
            <w:r>
              <w:rPr>
                <w:sz w:val="14"/>
              </w:rPr>
              <w:t>Unit / 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3C248A6" w14:textId="77777777" w:rsidR="00F56396" w:rsidRDefault="00000000">
            <w:pPr>
              <w:spacing w:after="20" w:line="240" w:lineRule="auto"/>
            </w:pPr>
            <w:r>
              <w:rPr>
                <w:sz w:val="14"/>
              </w:rPr>
              <w:t>2,000 accepted if otherwise valid; 2,001 rejected.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F69BB68"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64759FA" w14:textId="77777777" w:rsidR="00F56396" w:rsidRDefault="00000000">
            <w:pPr>
              <w:spacing w:after="20" w:line="240" w:lineRule="auto"/>
            </w:pPr>
            <w:r>
              <w:rPr>
                <w:sz w:val="14"/>
              </w:rPr>
              <w:t>Planned</w:t>
            </w:r>
          </w:p>
        </w:tc>
      </w:tr>
      <w:tr w:rsidR="00F56396" w14:paraId="4EFF81D7"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34C957F" w14:textId="77777777" w:rsidR="00F56396" w:rsidRDefault="00000000">
            <w:pPr>
              <w:spacing w:after="20" w:line="240" w:lineRule="auto"/>
            </w:pPr>
            <w:r>
              <w:rPr>
                <w:sz w:val="14"/>
              </w:rPr>
              <w:t>VAL-03</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C0FE022" w14:textId="77777777" w:rsidR="00F56396" w:rsidRDefault="00000000">
            <w:pPr>
              <w:spacing w:after="20" w:line="240" w:lineRule="auto"/>
            </w:pPr>
            <w:r>
              <w:rPr>
                <w:sz w:val="14"/>
              </w:rPr>
              <w:t>Location length boundary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8165EA2" w14:textId="77777777" w:rsidR="00F56396" w:rsidRDefault="00000000">
            <w:pPr>
              <w:spacing w:after="20" w:line="240" w:lineRule="auto"/>
            </w:pPr>
            <w:r>
              <w:rPr>
                <w:sz w:val="14"/>
              </w:rPr>
              <w:t>TC-06</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D391E02" w14:textId="77777777" w:rsidR="00F56396" w:rsidRDefault="00000000">
            <w:pPr>
              <w:spacing w:after="20" w:line="240" w:lineRule="auto"/>
            </w:pPr>
            <w:r>
              <w:rPr>
                <w:sz w:val="14"/>
              </w:rPr>
              <w:t>Unit / 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340EC33" w14:textId="77777777" w:rsidR="00F56396" w:rsidRDefault="00000000">
            <w:pPr>
              <w:spacing w:after="20" w:line="240" w:lineRule="auto"/>
            </w:pPr>
            <w:r>
              <w:rPr>
                <w:sz w:val="14"/>
              </w:rPr>
              <w:t>100 accepted if otherwise valid; 101 rejected.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CB22037"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88AC6F6" w14:textId="77777777" w:rsidR="00F56396" w:rsidRDefault="00000000">
            <w:pPr>
              <w:spacing w:after="20" w:line="240" w:lineRule="auto"/>
            </w:pPr>
            <w:r>
              <w:rPr>
                <w:sz w:val="14"/>
              </w:rPr>
              <w:t>Planned</w:t>
            </w:r>
          </w:p>
        </w:tc>
      </w:tr>
      <w:tr w:rsidR="00F56396" w14:paraId="1BEB65D6"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B24F0F8" w14:textId="77777777" w:rsidR="00F56396" w:rsidRDefault="00000000">
            <w:pPr>
              <w:spacing w:after="20" w:line="240" w:lineRule="auto"/>
            </w:pPr>
            <w:r>
              <w:rPr>
                <w:sz w:val="14"/>
              </w:rPr>
              <w:t>VAL-04</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33D2819" w14:textId="77777777" w:rsidR="00F56396" w:rsidRDefault="00000000">
            <w:pPr>
              <w:spacing w:after="20" w:line="240" w:lineRule="auto"/>
            </w:pPr>
            <w:r>
              <w:rPr>
                <w:sz w:val="14"/>
              </w:rPr>
              <w:t>Category and priority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C37FDEE" w14:textId="77777777" w:rsidR="00F56396" w:rsidRDefault="00000000">
            <w:pPr>
              <w:spacing w:after="20" w:line="240" w:lineRule="auto"/>
            </w:pPr>
            <w:r>
              <w:rPr>
                <w:sz w:val="14"/>
              </w:rPr>
              <w:t>TC-07</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B156BCC" w14:textId="77777777" w:rsidR="00F56396" w:rsidRDefault="00000000">
            <w:pPr>
              <w:spacing w:after="20" w:line="240" w:lineRule="auto"/>
            </w:pPr>
            <w:r>
              <w:rPr>
                <w:sz w:val="14"/>
              </w:rPr>
              <w:t>Unit / 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FD5773A" w14:textId="77777777" w:rsidR="00F56396" w:rsidRDefault="00000000">
            <w:pPr>
              <w:spacing w:after="20" w:line="240" w:lineRule="auto"/>
            </w:pPr>
            <w:r>
              <w:rPr>
                <w:sz w:val="14"/>
              </w:rPr>
              <w:t>Only allowed values accepted by server-side validation.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B4BF1AB"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B8301DD" w14:textId="77777777" w:rsidR="00F56396" w:rsidRDefault="00000000">
            <w:pPr>
              <w:spacing w:after="20" w:line="240" w:lineRule="auto"/>
            </w:pPr>
            <w:r>
              <w:rPr>
                <w:sz w:val="14"/>
              </w:rPr>
              <w:t>Planned</w:t>
            </w:r>
          </w:p>
        </w:tc>
      </w:tr>
      <w:tr w:rsidR="00F56396" w14:paraId="5409D44F"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0AE819C" w14:textId="77777777" w:rsidR="00F56396" w:rsidRDefault="00000000">
            <w:pPr>
              <w:spacing w:after="20" w:line="240" w:lineRule="auto"/>
            </w:pPr>
            <w:r>
              <w:rPr>
                <w:sz w:val="14"/>
              </w:rPr>
              <w:t>DATA-01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1AF005C" w14:textId="77777777" w:rsidR="00F56396" w:rsidRDefault="00000000">
            <w:pPr>
              <w:spacing w:after="20" w:line="240" w:lineRule="auto"/>
            </w:pPr>
            <w:r>
              <w:rPr>
                <w:sz w:val="14"/>
              </w:rPr>
              <w:t>Issue persistence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1AD963A" w14:textId="77777777" w:rsidR="00F56396" w:rsidRDefault="00000000">
            <w:pPr>
              <w:spacing w:after="20" w:line="240" w:lineRule="auto"/>
            </w:pPr>
            <w:r>
              <w:rPr>
                <w:sz w:val="14"/>
              </w:rPr>
              <w:t>TC-08</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B68E984"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2D33A82" w14:textId="77777777" w:rsidR="00F56396" w:rsidRDefault="00000000">
            <w:pPr>
              <w:spacing w:after="20" w:line="240" w:lineRule="auto"/>
            </w:pPr>
            <w:r>
              <w:rPr>
                <w:sz w:val="14"/>
              </w:rPr>
              <w:t>Record can be retrieved after creation/connection cycle.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C7840A1"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C542B31" w14:textId="77777777" w:rsidR="00F56396" w:rsidRDefault="00000000">
            <w:pPr>
              <w:spacing w:after="20" w:line="240" w:lineRule="auto"/>
            </w:pPr>
            <w:r>
              <w:rPr>
                <w:sz w:val="14"/>
              </w:rPr>
              <w:t>Planned</w:t>
            </w:r>
          </w:p>
        </w:tc>
      </w:tr>
      <w:tr w:rsidR="00F56396" w14:paraId="1F0D57BC"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822CEEA" w14:textId="77777777" w:rsidR="00F56396" w:rsidRDefault="00000000">
            <w:pPr>
              <w:spacing w:after="20" w:line="240" w:lineRule="auto"/>
            </w:pPr>
            <w:r>
              <w:rPr>
                <w:sz w:val="14"/>
              </w:rPr>
              <w:t>FLOW-01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A68B649" w14:textId="77777777" w:rsidR="00F56396" w:rsidRDefault="00000000">
            <w:pPr>
              <w:spacing w:after="20" w:line="240" w:lineRule="auto"/>
            </w:pPr>
            <w:r>
              <w:rPr>
                <w:sz w:val="14"/>
              </w:rPr>
              <w:t>Submitted → In Progress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E25C8BC" w14:textId="77777777" w:rsidR="00F56396" w:rsidRDefault="00000000">
            <w:pPr>
              <w:spacing w:after="20" w:line="240" w:lineRule="auto"/>
            </w:pPr>
            <w:r>
              <w:rPr>
                <w:sz w:val="14"/>
              </w:rPr>
              <w:t>TC-09</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92D9AB"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EB55B40" w14:textId="77777777" w:rsidR="00F56396" w:rsidRDefault="00000000">
            <w:pPr>
              <w:spacing w:after="20" w:line="240" w:lineRule="auto"/>
            </w:pPr>
            <w:r>
              <w:rPr>
                <w:sz w:val="14"/>
              </w:rPr>
              <w:t>Coordinator action updates state once and consistently.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E7A6FD3"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210017" w14:textId="77777777" w:rsidR="00F56396" w:rsidRDefault="00000000">
            <w:pPr>
              <w:spacing w:after="20" w:line="240" w:lineRule="auto"/>
            </w:pPr>
            <w:r>
              <w:rPr>
                <w:sz w:val="14"/>
              </w:rPr>
              <w:t>Planned</w:t>
            </w:r>
          </w:p>
        </w:tc>
      </w:tr>
      <w:tr w:rsidR="00F56396" w14:paraId="64426D03"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DEB97EB" w14:textId="77777777" w:rsidR="00F56396" w:rsidRDefault="00000000">
            <w:pPr>
              <w:spacing w:after="20" w:line="240" w:lineRule="auto"/>
            </w:pPr>
            <w:r>
              <w:rPr>
                <w:sz w:val="14"/>
              </w:rPr>
              <w:t>FLOW-02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22FFD4C" w14:textId="77777777" w:rsidR="00F56396" w:rsidRDefault="00000000">
            <w:pPr>
              <w:spacing w:after="20" w:line="240" w:lineRule="auto"/>
            </w:pPr>
            <w:r>
              <w:rPr>
                <w:sz w:val="14"/>
              </w:rPr>
              <w:t>Invalid transition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61507CD" w14:textId="77777777" w:rsidR="00F56396" w:rsidRDefault="00000000">
            <w:pPr>
              <w:spacing w:after="20" w:line="240" w:lineRule="auto"/>
            </w:pPr>
            <w:r>
              <w:rPr>
                <w:sz w:val="14"/>
              </w:rPr>
              <w:t>TC-10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FD93059"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A2076F5" w14:textId="77777777" w:rsidR="00F56396" w:rsidRDefault="00000000">
            <w:pPr>
              <w:spacing w:after="20" w:line="240" w:lineRule="auto"/>
            </w:pPr>
            <w:r>
              <w:rPr>
                <w:sz w:val="14"/>
              </w:rPr>
              <w:t>Transition rejected; stored state unchanged.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A8090C8"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13F4B8F" w14:textId="77777777" w:rsidR="00F56396" w:rsidRDefault="00000000">
            <w:pPr>
              <w:spacing w:after="20" w:line="240" w:lineRule="auto"/>
            </w:pPr>
            <w:r>
              <w:rPr>
                <w:sz w:val="14"/>
              </w:rPr>
              <w:t>Planned</w:t>
            </w:r>
          </w:p>
        </w:tc>
      </w:tr>
      <w:tr w:rsidR="00F56396" w14:paraId="33012F03"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35CF18A" w14:textId="77777777" w:rsidR="00F56396" w:rsidRDefault="00000000">
            <w:pPr>
              <w:spacing w:after="20" w:line="240" w:lineRule="auto"/>
            </w:pPr>
            <w:r>
              <w:rPr>
                <w:sz w:val="14"/>
              </w:rPr>
              <w:t>FLOW-03</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FAB3915" w14:textId="77777777" w:rsidR="00F56396" w:rsidRDefault="00000000">
            <w:pPr>
              <w:spacing w:after="20" w:line="240" w:lineRule="auto"/>
            </w:pPr>
            <w:r>
              <w:rPr>
                <w:sz w:val="14"/>
              </w:rPr>
              <w:t>Resolution requirements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6B9E7CB" w14:textId="77777777" w:rsidR="00F56396" w:rsidRDefault="00000000">
            <w:pPr>
              <w:spacing w:after="20" w:line="240" w:lineRule="auto"/>
            </w:pPr>
            <w:r>
              <w:rPr>
                <w:sz w:val="14"/>
              </w:rPr>
              <w:t>TC-11, TC-12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4FE38AE"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7D12E33" w14:textId="77777777" w:rsidR="00F56396" w:rsidRDefault="00000000">
            <w:pPr>
              <w:spacing w:after="20" w:line="240" w:lineRule="auto"/>
            </w:pPr>
            <w:r>
              <w:rPr>
                <w:sz w:val="14"/>
              </w:rPr>
              <w:t>Valid resolution stores required information; missing information rejected.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EE61CD7"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CED346D" w14:textId="77777777" w:rsidR="00F56396" w:rsidRDefault="00000000">
            <w:pPr>
              <w:spacing w:after="20" w:line="240" w:lineRule="auto"/>
            </w:pPr>
            <w:r>
              <w:rPr>
                <w:sz w:val="14"/>
              </w:rPr>
              <w:t>Planned</w:t>
            </w:r>
          </w:p>
        </w:tc>
      </w:tr>
      <w:tr w:rsidR="00F56396" w14:paraId="0CA88064"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F7551D7" w14:textId="77777777" w:rsidR="00F56396" w:rsidRDefault="00000000">
            <w:pPr>
              <w:spacing w:after="20" w:line="240" w:lineRule="auto"/>
            </w:pPr>
            <w:r>
              <w:rPr>
                <w:sz w:val="14"/>
              </w:rPr>
              <w:lastRenderedPageBreak/>
              <w:t>FLOW-04</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2D19772" w14:textId="77777777" w:rsidR="00F56396" w:rsidRDefault="00000000">
            <w:pPr>
              <w:spacing w:after="20" w:line="240" w:lineRule="auto"/>
            </w:pPr>
            <w:r>
              <w:rPr>
                <w:sz w:val="14"/>
              </w:rPr>
              <w:t>Reporter reopening</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DABD14C" w14:textId="77777777" w:rsidR="00F56396" w:rsidRDefault="00000000">
            <w:pPr>
              <w:spacing w:after="20" w:line="240" w:lineRule="auto"/>
            </w:pPr>
            <w:r>
              <w:rPr>
                <w:sz w:val="14"/>
              </w:rPr>
              <w:t>TC-13</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3892520"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F6238A2" w14:textId="77777777" w:rsidR="00F56396" w:rsidRDefault="00000000">
            <w:pPr>
              <w:spacing w:after="20" w:line="240" w:lineRule="auto"/>
            </w:pPr>
            <w:r>
              <w:rPr>
                <w:sz w:val="14"/>
              </w:rPr>
              <w:t>Original reporter can reopen resolved issue as permitted.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62369EF"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7A3A973" w14:textId="77777777" w:rsidR="00F56396" w:rsidRDefault="00000000">
            <w:pPr>
              <w:spacing w:after="20" w:line="240" w:lineRule="auto"/>
            </w:pPr>
            <w:r>
              <w:rPr>
                <w:sz w:val="14"/>
              </w:rPr>
              <w:t>Planned</w:t>
            </w:r>
          </w:p>
        </w:tc>
      </w:tr>
      <w:tr w:rsidR="00F56396" w14:paraId="2254504D"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752271D" w14:textId="77777777" w:rsidR="00F56396" w:rsidRDefault="00000000">
            <w:pPr>
              <w:spacing w:after="20" w:line="240" w:lineRule="auto"/>
            </w:pPr>
            <w:r>
              <w:rPr>
                <w:sz w:val="14"/>
              </w:rPr>
              <w:t>PERM-01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5B35282" w14:textId="77777777" w:rsidR="00F56396" w:rsidRDefault="00000000">
            <w:pPr>
              <w:spacing w:after="20" w:line="240" w:lineRule="auto"/>
            </w:pPr>
            <w:r>
              <w:rPr>
                <w:sz w:val="14"/>
              </w:rPr>
              <w:t>Ownership check</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B71304D" w14:textId="77777777" w:rsidR="00F56396" w:rsidRDefault="00000000">
            <w:pPr>
              <w:spacing w:after="20" w:line="240" w:lineRule="auto"/>
            </w:pPr>
            <w:r>
              <w:rPr>
                <w:sz w:val="14"/>
              </w:rPr>
              <w:t>TC-14</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056C31B"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B87A114" w14:textId="77777777" w:rsidR="00F56396" w:rsidRDefault="00000000">
            <w:pPr>
              <w:spacing w:after="20" w:line="240" w:lineRule="auto"/>
            </w:pPr>
            <w:r>
              <w:rPr>
                <w:sz w:val="14"/>
              </w:rPr>
              <w:t>Different reporter cannot reopen another user's issue.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D3B2D91" w14:textId="77777777" w:rsidR="00F56396" w:rsidRDefault="00000000">
            <w:pPr>
              <w:spacing w:after="20" w:line="240" w:lineRule="auto"/>
            </w:pPr>
            <w:r>
              <w:rPr>
                <w:sz w:val="14"/>
              </w:rPr>
              <w:t>Critical</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2500173" w14:textId="77777777" w:rsidR="00F56396" w:rsidRDefault="00000000">
            <w:pPr>
              <w:spacing w:after="20" w:line="240" w:lineRule="auto"/>
            </w:pPr>
            <w:r>
              <w:rPr>
                <w:sz w:val="14"/>
              </w:rPr>
              <w:t>Planned</w:t>
            </w:r>
          </w:p>
        </w:tc>
      </w:tr>
      <w:tr w:rsidR="00F56396" w14:paraId="3B250954"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799644E" w14:textId="77777777" w:rsidR="00F56396" w:rsidRDefault="00000000">
            <w:pPr>
              <w:spacing w:after="20" w:line="240" w:lineRule="auto"/>
            </w:pPr>
            <w:r>
              <w:rPr>
                <w:sz w:val="14"/>
              </w:rPr>
              <w:t>PERM-02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2A9BF01" w14:textId="77777777" w:rsidR="00F56396" w:rsidRDefault="00000000">
            <w:pPr>
              <w:spacing w:after="20" w:line="240" w:lineRule="auto"/>
            </w:pPr>
            <w:r>
              <w:rPr>
                <w:sz w:val="14"/>
              </w:rPr>
              <w:t>Coordinator-only action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5116BD1" w14:textId="77777777" w:rsidR="00F56396" w:rsidRDefault="00000000">
            <w:pPr>
              <w:spacing w:after="20" w:line="240" w:lineRule="auto"/>
            </w:pPr>
            <w:r>
              <w:rPr>
                <w:sz w:val="14"/>
              </w:rPr>
              <w:t>TC-15</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86224D7"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82C25F2" w14:textId="77777777" w:rsidR="00F56396" w:rsidRDefault="00000000">
            <w:pPr>
              <w:spacing w:after="20" w:line="240" w:lineRule="auto"/>
            </w:pPr>
            <w:r>
              <w:rPr>
                <w:sz w:val="14"/>
              </w:rPr>
              <w:t>Unauthorized request does not alter status or ownership.</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0B88696" w14:textId="77777777" w:rsidR="00F56396" w:rsidRDefault="00000000">
            <w:pPr>
              <w:spacing w:after="20" w:line="240" w:lineRule="auto"/>
            </w:pPr>
            <w:r>
              <w:rPr>
                <w:sz w:val="14"/>
              </w:rPr>
              <w:t>Critical</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21001E3" w14:textId="77777777" w:rsidR="00F56396" w:rsidRDefault="00000000">
            <w:pPr>
              <w:spacing w:after="20" w:line="240" w:lineRule="auto"/>
            </w:pPr>
            <w:r>
              <w:rPr>
                <w:sz w:val="14"/>
              </w:rPr>
              <w:t>Planned</w:t>
            </w:r>
          </w:p>
        </w:tc>
      </w:tr>
      <w:tr w:rsidR="00F56396" w14:paraId="3A7494BF"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6E3A746" w14:textId="77777777" w:rsidR="00F56396" w:rsidRDefault="00000000">
            <w:pPr>
              <w:spacing w:after="20" w:line="240" w:lineRule="auto"/>
            </w:pPr>
            <w:r>
              <w:rPr>
                <w:sz w:val="14"/>
              </w:rPr>
              <w:t>UPLOAD-01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694E50C" w14:textId="77777777" w:rsidR="00F56396" w:rsidRDefault="00000000">
            <w:pPr>
              <w:spacing w:after="20" w:line="240" w:lineRule="auto"/>
            </w:pPr>
            <w:r>
              <w:rPr>
                <w:sz w:val="14"/>
              </w:rPr>
              <w:t>Unsupported format</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923D52E" w14:textId="77777777" w:rsidR="00F56396" w:rsidRDefault="00000000">
            <w:pPr>
              <w:spacing w:after="20" w:line="240" w:lineRule="auto"/>
            </w:pPr>
            <w:r>
              <w:rPr>
                <w:sz w:val="14"/>
              </w:rPr>
              <w:t>TC-16</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EB5F4B1" w14:textId="77777777" w:rsidR="00F56396" w:rsidRDefault="00000000">
            <w:pPr>
              <w:spacing w:after="20" w:line="240" w:lineRule="auto"/>
            </w:pPr>
            <w:r>
              <w:rPr>
                <w:sz w:val="14"/>
              </w:rPr>
              <w:t>Unit / 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578FFDE" w14:textId="77777777" w:rsidR="00F56396" w:rsidRDefault="00000000">
            <w:pPr>
              <w:spacing w:after="20" w:line="240" w:lineRule="auto"/>
            </w:pPr>
            <w:r>
              <w:rPr>
                <w:sz w:val="14"/>
              </w:rPr>
              <w:t>Unsupported file rejected; no unsafe file served.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DFCD21E"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715CD60" w14:textId="77777777" w:rsidR="00F56396" w:rsidRDefault="00000000">
            <w:pPr>
              <w:spacing w:after="20" w:line="240" w:lineRule="auto"/>
            </w:pPr>
            <w:r>
              <w:rPr>
                <w:sz w:val="14"/>
              </w:rPr>
              <w:t>Planned</w:t>
            </w:r>
          </w:p>
        </w:tc>
      </w:tr>
      <w:tr w:rsidR="00F56396" w14:paraId="153BABB9"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57B380F" w14:textId="77777777" w:rsidR="00F56396" w:rsidRDefault="00000000">
            <w:pPr>
              <w:spacing w:after="20" w:line="240" w:lineRule="auto"/>
            </w:pPr>
            <w:r>
              <w:rPr>
                <w:sz w:val="14"/>
              </w:rPr>
              <w:t>UPLOAD-02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32254AB" w14:textId="77777777" w:rsidR="00F56396" w:rsidRDefault="00000000">
            <w:pPr>
              <w:spacing w:after="20" w:line="240" w:lineRule="auto"/>
            </w:pPr>
            <w:r>
              <w:rPr>
                <w:sz w:val="14"/>
              </w:rPr>
              <w:t>Upload size boundary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716E6F5" w14:textId="77777777" w:rsidR="00F56396" w:rsidRDefault="00000000">
            <w:pPr>
              <w:spacing w:after="20" w:line="240" w:lineRule="auto"/>
            </w:pPr>
            <w:r>
              <w:rPr>
                <w:sz w:val="14"/>
              </w:rPr>
              <w:t>TC-17</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4A71FBF" w14:textId="77777777" w:rsidR="00F56396" w:rsidRDefault="00000000">
            <w:pPr>
              <w:spacing w:after="20" w:line="240" w:lineRule="auto"/>
            </w:pPr>
            <w:r>
              <w:rPr>
                <w:sz w:val="14"/>
              </w:rPr>
              <w:t>Unit / 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79AB98" w14:textId="77777777" w:rsidR="00F56396" w:rsidRDefault="00000000">
            <w:pPr>
              <w:spacing w:after="20" w:line="240" w:lineRule="auto"/>
            </w:pPr>
            <w:r>
              <w:rPr>
                <w:sz w:val="14"/>
              </w:rPr>
              <w:t>File over 2 MiB rejected safely; exact boundary verified.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8B8AB73"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F9654B0" w14:textId="77777777" w:rsidR="00F56396" w:rsidRDefault="00000000">
            <w:pPr>
              <w:spacing w:after="20" w:line="240" w:lineRule="auto"/>
            </w:pPr>
            <w:r>
              <w:rPr>
                <w:sz w:val="14"/>
              </w:rPr>
              <w:t>Planned</w:t>
            </w:r>
          </w:p>
        </w:tc>
      </w:tr>
      <w:tr w:rsidR="00F56396" w14:paraId="5477B14D"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D378C22" w14:textId="77777777" w:rsidR="00F56396" w:rsidRDefault="00000000">
            <w:pPr>
              <w:spacing w:after="20" w:line="240" w:lineRule="auto"/>
            </w:pPr>
            <w:r>
              <w:rPr>
                <w:sz w:val="14"/>
              </w:rPr>
              <w:t>DB-01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707C978" w14:textId="77777777" w:rsidR="00F56396" w:rsidRDefault="00000000">
            <w:pPr>
              <w:spacing w:after="20" w:line="240" w:lineRule="auto"/>
            </w:pPr>
            <w:r>
              <w:rPr>
                <w:sz w:val="14"/>
              </w:rPr>
              <w:t>Database failure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0C8E7A0" w14:textId="77777777" w:rsidR="00F56396" w:rsidRDefault="00000000">
            <w:pPr>
              <w:spacing w:after="20" w:line="240" w:lineRule="auto"/>
            </w:pPr>
            <w:r>
              <w:rPr>
                <w:sz w:val="14"/>
              </w:rPr>
              <w:t>TC-18</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66A8F3D"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105CDC8" w14:textId="77777777" w:rsidR="00F56396" w:rsidRDefault="00000000">
            <w:pPr>
              <w:spacing w:after="20" w:line="240" w:lineRule="auto"/>
            </w:pPr>
            <w:r>
              <w:rPr>
                <w:sz w:val="14"/>
              </w:rPr>
              <w:t>Failure is surfaced safely; no false success/partial issue.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6B45B75"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0255D44" w14:textId="77777777" w:rsidR="00F56396" w:rsidRDefault="00000000">
            <w:pPr>
              <w:spacing w:after="20" w:line="240" w:lineRule="auto"/>
            </w:pPr>
            <w:r>
              <w:rPr>
                <w:sz w:val="14"/>
              </w:rPr>
              <w:t>Planned</w:t>
            </w:r>
          </w:p>
        </w:tc>
      </w:tr>
      <w:tr w:rsidR="00F56396" w14:paraId="0A60DD3D"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ED9A846" w14:textId="77777777" w:rsidR="00F56396" w:rsidRDefault="00000000">
            <w:pPr>
              <w:spacing w:after="20" w:line="240" w:lineRule="auto"/>
            </w:pPr>
            <w:r>
              <w:rPr>
                <w:sz w:val="14"/>
              </w:rPr>
              <w:t>FLOW-05</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F193BFA" w14:textId="77777777" w:rsidR="00F56396" w:rsidRDefault="00000000">
            <w:pPr>
              <w:spacing w:after="20" w:line="240" w:lineRule="auto"/>
            </w:pPr>
            <w:r>
              <w:rPr>
                <w:sz w:val="14"/>
              </w:rPr>
              <w:t>Stale/concurrent update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61EC8A7" w14:textId="77777777" w:rsidR="00F56396" w:rsidRDefault="00000000">
            <w:pPr>
              <w:spacing w:after="20" w:line="240" w:lineRule="auto"/>
            </w:pPr>
            <w:r>
              <w:rPr>
                <w:sz w:val="14"/>
              </w:rPr>
              <w:t>TC-19</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604788C" w14:textId="77777777" w:rsidR="00F56396" w:rsidRDefault="00000000">
            <w:pPr>
              <w:spacing w:after="20" w:line="240" w:lineRule="auto"/>
            </w:pPr>
            <w:r>
              <w:rPr>
                <w:sz w:val="14"/>
              </w:rPr>
              <w:t>Integration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4917071" w14:textId="77777777" w:rsidR="00F56396" w:rsidRDefault="00000000">
            <w:pPr>
              <w:spacing w:after="20" w:line="240" w:lineRule="auto"/>
            </w:pPr>
            <w:r>
              <w:rPr>
                <w:sz w:val="14"/>
              </w:rPr>
              <w:t>Conditional update prevents stale request overwriting newer state.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939A3C"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B90BAF3" w14:textId="77777777" w:rsidR="00F56396" w:rsidRDefault="00000000">
            <w:pPr>
              <w:spacing w:after="20" w:line="240" w:lineRule="auto"/>
            </w:pPr>
            <w:r>
              <w:rPr>
                <w:sz w:val="14"/>
              </w:rPr>
              <w:t>Planned</w:t>
            </w:r>
          </w:p>
        </w:tc>
      </w:tr>
      <w:tr w:rsidR="00F56396" w14:paraId="46820416"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1142249" w14:textId="77777777" w:rsidR="00F56396" w:rsidRDefault="00000000">
            <w:pPr>
              <w:spacing w:after="20" w:line="240" w:lineRule="auto"/>
            </w:pPr>
            <w:r>
              <w:rPr>
                <w:sz w:val="14"/>
              </w:rPr>
              <w:t>UI-01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C741C0B" w14:textId="77777777" w:rsidR="00F56396" w:rsidRDefault="00000000">
            <w:pPr>
              <w:spacing w:after="20" w:line="240" w:lineRule="auto"/>
            </w:pPr>
            <w:r>
              <w:rPr>
                <w:sz w:val="14"/>
              </w:rPr>
              <w:t>Responsive and keyboard access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D649D73" w14:textId="77777777" w:rsidR="00F56396" w:rsidRDefault="00000000">
            <w:pPr>
              <w:spacing w:after="20" w:line="240" w:lineRule="auto"/>
            </w:pPr>
            <w:r>
              <w:rPr>
                <w:sz w:val="14"/>
              </w:rPr>
              <w:t>TC-20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7F91B3F" w14:textId="77777777" w:rsidR="00F56396" w:rsidRDefault="00000000">
            <w:pPr>
              <w:spacing w:after="20" w:line="240" w:lineRule="auto"/>
            </w:pPr>
            <w:r>
              <w:rPr>
                <w:sz w:val="14"/>
              </w:rPr>
              <w:t>Manual system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A970AE4" w14:textId="77777777" w:rsidR="00F56396" w:rsidRDefault="00000000">
            <w:pPr>
              <w:spacing w:after="20" w:line="240" w:lineRule="auto"/>
            </w:pPr>
            <w:r>
              <w:rPr>
                <w:sz w:val="14"/>
              </w:rPr>
              <w:t>Layout and controls remain usable; focus visible and labels understandable.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F899FDA"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DC62B90" w14:textId="77777777" w:rsidR="00F56396" w:rsidRDefault="00000000">
            <w:pPr>
              <w:spacing w:after="20" w:line="240" w:lineRule="auto"/>
            </w:pPr>
            <w:r>
              <w:rPr>
                <w:sz w:val="14"/>
              </w:rPr>
              <w:t>Pending manual verification</w:t>
            </w:r>
          </w:p>
        </w:tc>
      </w:tr>
    </w:tbl>
    <w:p w14:paraId="04E3927E" w14:textId="77777777" w:rsidR="00F56396" w:rsidRDefault="00F56396">
      <w:pPr>
        <w:spacing w:after="20"/>
      </w:pPr>
    </w:p>
    <w:p w14:paraId="29779EBA" w14:textId="77777777" w:rsidR="00F56396" w:rsidRDefault="00000000">
      <w:r>
        <w:t>Status key: “Planned” means proposed and not executed for this report. “Pending manual verification” means a manual check has not been confirmed. The project brief names existing test files for authentication, coordinator actions, reporting, tracking, permissions, persistence errors and status workflow, but their individual test contents were not inspected; therefore no matrix row is claimed as covered by a specific existing test.</w:t>
      </w:r>
    </w:p>
    <w:p w14:paraId="6D110CD3" w14:textId="77777777" w:rsidR="00F56396" w:rsidRDefault="00000000">
      <w:pPr>
        <w:pStyle w:val="Heading1"/>
      </w:pPr>
      <w:r>
        <w:t>7. Detailed Test Cases and Sample Test Data</w:t>
      </w:r>
    </w:p>
    <w:p w14:paraId="4225F0E4" w14:textId="77777777" w:rsidR="00F56396" w:rsidRDefault="00000000">
      <w:r>
        <w:t>Use a disposable test database and fictional accounts only. The sample usernames below are identifiers, not working credentials. Create accounts through the documented CLI or test fixtures; do not put real passwords in this report. For each case, record the actual response, database state, evidence filename, and final result after execution.</w:t>
      </w:r>
    </w:p>
    <w:tbl>
      <w:tblPr>
        <w:tblW w:w="0" w:type="auto"/>
        <w:jc w:val="center"/>
        <w:tblLook w:val="04A0" w:firstRow="1" w:lastRow="0" w:firstColumn="1" w:lastColumn="0" w:noHBand="0" w:noVBand="1"/>
      </w:tblPr>
      <w:tblGrid>
        <w:gridCol w:w="5083"/>
        <w:gridCol w:w="5083"/>
      </w:tblGrid>
      <w:tr w:rsidR="00F56396" w14:paraId="794E62B0"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72695" w14:textId="77777777" w:rsidR="00F56396" w:rsidRDefault="00000000">
            <w:pPr>
              <w:spacing w:after="20"/>
            </w:pPr>
            <w:r>
              <w:rPr>
                <w:b/>
                <w:sz w:val="17"/>
              </w:rPr>
              <w:t>Sample datum</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FEE1A" w14:textId="77777777" w:rsidR="00F56396" w:rsidRDefault="00000000">
            <w:pPr>
              <w:spacing w:after="20"/>
            </w:pPr>
            <w:r>
              <w:rPr>
                <w:b/>
                <w:sz w:val="17"/>
              </w:rPr>
              <w:t>Value / purpose</w:t>
            </w:r>
          </w:p>
        </w:tc>
      </w:tr>
      <w:tr w:rsidR="00F56396" w14:paraId="626F72A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F2CF4E5" w14:textId="77777777" w:rsidR="00F56396" w:rsidRDefault="00000000">
            <w:pPr>
              <w:spacing w:after="20" w:line="240" w:lineRule="auto"/>
            </w:pPr>
            <w:r>
              <w:rPr>
                <w:sz w:val="17"/>
              </w:rPr>
              <w:t>Reporter username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ABBD1E2" w14:textId="77777777" w:rsidR="00F56396" w:rsidRDefault="00000000">
            <w:pPr>
              <w:spacing w:after="20" w:line="240" w:lineRule="auto"/>
            </w:pPr>
            <w:r>
              <w:rPr>
                <w:sz w:val="17"/>
              </w:rPr>
              <w:t>student_test01 (fictional test account)</w:t>
            </w:r>
          </w:p>
        </w:tc>
      </w:tr>
      <w:tr w:rsidR="00F56396" w14:paraId="14D4844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88EBA00" w14:textId="77777777" w:rsidR="00F56396" w:rsidRDefault="00000000">
            <w:pPr>
              <w:spacing w:after="20" w:line="240" w:lineRule="auto"/>
            </w:pPr>
            <w:r>
              <w:rPr>
                <w:sz w:val="17"/>
              </w:rPr>
              <w:t>Coordinator username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6826E76" w14:textId="77777777" w:rsidR="00F56396" w:rsidRDefault="00000000">
            <w:pPr>
              <w:spacing w:after="20" w:line="240" w:lineRule="auto"/>
            </w:pPr>
            <w:r>
              <w:rPr>
                <w:sz w:val="17"/>
              </w:rPr>
              <w:t>coordinator_test01 (fictional test account)</w:t>
            </w:r>
          </w:p>
        </w:tc>
      </w:tr>
      <w:tr w:rsidR="00F56396" w14:paraId="208F4C2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7E26DDB" w14:textId="77777777" w:rsidR="00F56396" w:rsidRDefault="00000000">
            <w:pPr>
              <w:spacing w:after="20" w:line="240" w:lineRule="auto"/>
            </w:pPr>
            <w:r>
              <w:rPr>
                <w:sz w:val="17"/>
              </w:rPr>
              <w:t>Issue category / 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49D45E6" w14:textId="77777777" w:rsidR="00F56396" w:rsidRDefault="00000000">
            <w:pPr>
              <w:spacing w:after="20" w:line="240" w:lineRule="auto"/>
            </w:pPr>
            <w:r>
              <w:rPr>
                <w:sz w:val="17"/>
              </w:rPr>
              <w:t>Electrical / Medium</w:t>
            </w:r>
          </w:p>
        </w:tc>
      </w:tr>
      <w:tr w:rsidR="00F56396" w14:paraId="7F8F035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68D4C6" w14:textId="77777777" w:rsidR="00F56396" w:rsidRDefault="00000000">
            <w:pPr>
              <w:spacing w:after="20" w:line="240" w:lineRule="auto"/>
            </w:pPr>
            <w:r>
              <w:rPr>
                <w:sz w:val="17"/>
              </w:rPr>
              <w:t>Location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B785A6" w14:textId="77777777" w:rsidR="00F56396" w:rsidRDefault="00000000">
            <w:pPr>
              <w:spacing w:after="20" w:line="240" w:lineRule="auto"/>
            </w:pPr>
            <w:r>
              <w:rPr>
                <w:sz w:val="17"/>
              </w:rPr>
              <w:t>Academic Block A, floor 2, room 204</w:t>
            </w:r>
          </w:p>
        </w:tc>
      </w:tr>
      <w:tr w:rsidR="00F56396" w14:paraId="293185F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C806991" w14:textId="77777777" w:rsidR="00F56396" w:rsidRDefault="00000000">
            <w:pPr>
              <w:spacing w:after="20" w:line="240" w:lineRule="auto"/>
            </w:pPr>
            <w:r>
              <w:rPr>
                <w:sz w:val="17"/>
              </w:rPr>
              <w:t>Description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55E9972" w14:textId="77777777" w:rsidR="00F56396" w:rsidRDefault="00000000">
            <w:pPr>
              <w:spacing w:after="20" w:line="240" w:lineRule="auto"/>
            </w:pPr>
            <w:r>
              <w:rPr>
                <w:sz w:val="17"/>
              </w:rPr>
              <w:t>Ceiling light is not working in room 204.</w:t>
            </w:r>
          </w:p>
        </w:tc>
      </w:tr>
      <w:tr w:rsidR="00F56396" w14:paraId="2CE5CD8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EDA04F" w14:textId="77777777" w:rsidR="00F56396" w:rsidRDefault="00000000">
            <w:pPr>
              <w:spacing w:after="20" w:line="240" w:lineRule="auto"/>
            </w:pPr>
            <w:r>
              <w:rPr>
                <w:sz w:val="17"/>
              </w:rPr>
              <w:t>Initial 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62BE466" w14:textId="77777777" w:rsidR="00F56396" w:rsidRDefault="00000000">
            <w:pPr>
              <w:spacing w:after="20" w:line="240" w:lineRule="auto"/>
            </w:pPr>
            <w:r>
              <w:rPr>
                <w:sz w:val="17"/>
              </w:rPr>
              <w:t>Submitted</w:t>
            </w:r>
          </w:p>
        </w:tc>
      </w:tr>
      <w:tr w:rsidR="00F56396" w14:paraId="7DC0062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70AC841" w14:textId="77777777" w:rsidR="00F56396" w:rsidRDefault="00000000">
            <w:pPr>
              <w:spacing w:after="20" w:line="240" w:lineRule="auto"/>
            </w:pPr>
            <w:r>
              <w:rPr>
                <w:sz w:val="17"/>
              </w:rPr>
              <w:t>Image fixtures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3B12407" w14:textId="77777777" w:rsidR="00F56396" w:rsidRDefault="00000000">
            <w:pPr>
              <w:spacing w:after="20" w:line="240" w:lineRule="auto"/>
            </w:pPr>
            <w:r>
              <w:rPr>
                <w:sz w:val="17"/>
              </w:rPr>
              <w:t>Small valid JPEG, small valid PNG, unsupported text/PDF file, malformed image, and file just over 2 MiB.</w:t>
            </w:r>
          </w:p>
        </w:tc>
      </w:tr>
    </w:tbl>
    <w:p w14:paraId="4AB89EF8" w14:textId="77777777" w:rsidR="00F56396" w:rsidRDefault="00F56396">
      <w:pPr>
        <w:spacing w:after="20"/>
      </w:pPr>
    </w:p>
    <w:p w14:paraId="27B76EBB" w14:textId="77777777" w:rsidR="00F56396" w:rsidRDefault="00000000">
      <w:pPr>
        <w:pStyle w:val="Heading2"/>
      </w:pPr>
      <w:r>
        <w:t>TC-01 — Valid login with authorized account</w:t>
      </w:r>
    </w:p>
    <w:tbl>
      <w:tblPr>
        <w:tblW w:w="0" w:type="auto"/>
        <w:jc w:val="center"/>
        <w:tblLook w:val="04A0" w:firstRow="1" w:lastRow="0" w:firstColumn="1" w:lastColumn="0" w:noHBand="0" w:noVBand="1"/>
      </w:tblPr>
      <w:tblGrid>
        <w:gridCol w:w="5083"/>
        <w:gridCol w:w="5083"/>
      </w:tblGrid>
      <w:tr w:rsidR="00F56396" w14:paraId="3E96123F"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FBF38"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F7A588" w14:textId="77777777" w:rsidR="00F56396" w:rsidRDefault="00000000">
            <w:pPr>
              <w:spacing w:after="20"/>
            </w:pPr>
            <w:r>
              <w:rPr>
                <w:b/>
                <w:sz w:val="16"/>
              </w:rPr>
              <w:t>Details</w:t>
            </w:r>
          </w:p>
        </w:tc>
      </w:tr>
      <w:tr w:rsidR="00F56396" w14:paraId="55299A7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E46CB70"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CF74548" w14:textId="77777777" w:rsidR="00F56396" w:rsidRDefault="00000000">
            <w:pPr>
              <w:spacing w:after="20" w:line="240" w:lineRule="auto"/>
            </w:pPr>
            <w:r>
              <w:rPr>
                <w:sz w:val="16"/>
              </w:rPr>
              <w:t>Confirm a valid account can authenticate.</w:t>
            </w:r>
          </w:p>
        </w:tc>
      </w:tr>
      <w:tr w:rsidR="00F56396" w14:paraId="280B14C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817DA17"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6167ECC" w14:textId="77777777" w:rsidR="00F56396" w:rsidRDefault="00000000">
            <w:pPr>
              <w:spacing w:after="20" w:line="240" w:lineRule="auto"/>
            </w:pPr>
            <w:r>
              <w:rPr>
                <w:sz w:val="16"/>
              </w:rPr>
              <w:t>Create a test user with known fixture credentials; start a clean client session.</w:t>
            </w:r>
          </w:p>
        </w:tc>
      </w:tr>
      <w:tr w:rsidR="00F56396" w14:paraId="69BE2E7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C29DB42"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CCD4432" w14:textId="77777777" w:rsidR="00F56396" w:rsidRDefault="00000000">
            <w:pPr>
              <w:spacing w:after="20" w:line="240" w:lineRule="auto"/>
            </w:pPr>
            <w:r>
              <w:rPr>
                <w:sz w:val="16"/>
              </w:rPr>
              <w:t>Username student_test01; valid password supplied by local fixture only.</w:t>
            </w:r>
          </w:p>
        </w:tc>
      </w:tr>
      <w:tr w:rsidR="00F56396" w14:paraId="2C7DC6C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009989F"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B30DC3C" w14:textId="77777777" w:rsidR="00F56396" w:rsidRDefault="00000000">
            <w:pPr>
              <w:spacing w:after="20" w:line="240" w:lineRule="auto"/>
            </w:pPr>
            <w:r>
              <w:rPr>
                <w:sz w:val="16"/>
              </w:rPr>
              <w:t>1. Open login route. 2. Submit valid credentials. 3. Request a protected reporter page.</w:t>
            </w:r>
          </w:p>
        </w:tc>
      </w:tr>
      <w:tr w:rsidR="00F56396" w14:paraId="63578E5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3FD074" w14:textId="77777777" w:rsidR="00F56396" w:rsidRDefault="00000000">
            <w:pPr>
              <w:spacing w:after="20" w:line="240" w:lineRule="auto"/>
            </w:pPr>
            <w:r>
              <w:rPr>
                <w:sz w:val="16"/>
              </w:rPr>
              <w:lastRenderedPageBreak/>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B2CDE43" w14:textId="77777777" w:rsidR="00F56396" w:rsidRDefault="00000000">
            <w:pPr>
              <w:spacing w:after="20" w:line="240" w:lineRule="auto"/>
            </w:pPr>
            <w:r>
              <w:rPr>
                <w:sz w:val="16"/>
              </w:rPr>
              <w:t>Authentication succeeds according to the actual app contract; expected session/access is granted; no secret is exposed in response.</w:t>
            </w:r>
          </w:p>
        </w:tc>
      </w:tr>
      <w:tr w:rsidR="00F56396" w14:paraId="6F7269D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0FDD124"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44D2ADF" w14:textId="77777777" w:rsidR="00F56396" w:rsidRDefault="00000000">
            <w:pPr>
              <w:spacing w:after="20" w:line="240" w:lineRule="auto"/>
            </w:pPr>
            <w:r>
              <w:rPr>
                <w:sz w:val="16"/>
              </w:rPr>
              <w:t>High</w:t>
            </w:r>
          </w:p>
        </w:tc>
      </w:tr>
      <w:tr w:rsidR="00F56396" w14:paraId="5E17CF4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353BCEB"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E834C6E" w14:textId="77777777" w:rsidR="00F56396" w:rsidRDefault="00000000">
            <w:pPr>
              <w:spacing w:after="20" w:line="240" w:lineRule="auto"/>
            </w:pPr>
            <w:r>
              <w:rPr>
                <w:sz w:val="16"/>
              </w:rPr>
              <w:t>Not Run</w:t>
            </w:r>
          </w:p>
        </w:tc>
      </w:tr>
      <w:tr w:rsidR="00F56396" w14:paraId="5917AF2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276F2C3"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84C103C" w14:textId="77777777" w:rsidR="00F56396" w:rsidRDefault="00000000">
            <w:pPr>
              <w:spacing w:after="20" w:line="240" w:lineRule="auto"/>
            </w:pPr>
            <w:r>
              <w:rPr>
                <w:sz w:val="16"/>
              </w:rPr>
              <w:t>Planned</w:t>
            </w:r>
          </w:p>
        </w:tc>
      </w:tr>
    </w:tbl>
    <w:p w14:paraId="7CA65CF3" w14:textId="77777777" w:rsidR="00F56396" w:rsidRDefault="00F56396">
      <w:pPr>
        <w:spacing w:after="20"/>
      </w:pPr>
    </w:p>
    <w:p w14:paraId="1548DFEC" w14:textId="77777777" w:rsidR="00F56396" w:rsidRDefault="00000000">
      <w:pPr>
        <w:pStyle w:val="Heading2"/>
      </w:pPr>
      <w:r>
        <w:t>TC-02 — Invalid login credentials</w:t>
      </w:r>
    </w:p>
    <w:tbl>
      <w:tblPr>
        <w:tblW w:w="0" w:type="auto"/>
        <w:jc w:val="center"/>
        <w:tblLook w:val="04A0" w:firstRow="1" w:lastRow="0" w:firstColumn="1" w:lastColumn="0" w:noHBand="0" w:noVBand="1"/>
      </w:tblPr>
      <w:tblGrid>
        <w:gridCol w:w="5083"/>
        <w:gridCol w:w="5083"/>
      </w:tblGrid>
      <w:tr w:rsidR="00F56396" w14:paraId="41606771"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C32E23"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DC08C" w14:textId="77777777" w:rsidR="00F56396" w:rsidRDefault="00000000">
            <w:pPr>
              <w:spacing w:after="20"/>
            </w:pPr>
            <w:r>
              <w:rPr>
                <w:b/>
                <w:sz w:val="16"/>
              </w:rPr>
              <w:t>Details</w:t>
            </w:r>
          </w:p>
        </w:tc>
      </w:tr>
      <w:tr w:rsidR="00F56396" w14:paraId="3CB7C0A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A6D36D0"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ADC9E75" w14:textId="77777777" w:rsidR="00F56396" w:rsidRDefault="00000000">
            <w:pPr>
              <w:spacing w:after="20" w:line="240" w:lineRule="auto"/>
            </w:pPr>
            <w:r>
              <w:rPr>
                <w:sz w:val="16"/>
              </w:rPr>
              <w:t>Ensure incorrect credentials do not create an authenticated session.</w:t>
            </w:r>
          </w:p>
        </w:tc>
      </w:tr>
      <w:tr w:rsidR="00F56396" w14:paraId="071CA09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6596F5"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45D373C" w14:textId="77777777" w:rsidR="00F56396" w:rsidRDefault="00000000">
            <w:pPr>
              <w:spacing w:after="20" w:line="240" w:lineRule="auto"/>
            </w:pPr>
            <w:r>
              <w:rPr>
                <w:sz w:val="16"/>
              </w:rPr>
              <w:t>Test user exists; client starts logged out.</w:t>
            </w:r>
          </w:p>
        </w:tc>
      </w:tr>
      <w:tr w:rsidR="00F56396" w14:paraId="2384696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495F46"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9D8F6E4" w14:textId="77777777" w:rsidR="00F56396" w:rsidRDefault="00000000">
            <w:pPr>
              <w:spacing w:after="20" w:line="240" w:lineRule="auto"/>
            </w:pPr>
            <w:r>
              <w:rPr>
                <w:sz w:val="16"/>
              </w:rPr>
              <w:t>Correct username with deliberately incorrect password.</w:t>
            </w:r>
          </w:p>
        </w:tc>
      </w:tr>
      <w:tr w:rsidR="00F56396" w14:paraId="749DF33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9CCC028"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EF47E4C" w14:textId="77777777" w:rsidR="00F56396" w:rsidRDefault="00000000">
            <w:pPr>
              <w:spacing w:after="20" w:line="240" w:lineRule="auto"/>
            </w:pPr>
            <w:r>
              <w:rPr>
                <w:sz w:val="16"/>
              </w:rPr>
              <w:t>1. Submit invalid credentials. 2. Request a protected route.</w:t>
            </w:r>
          </w:p>
        </w:tc>
      </w:tr>
      <w:tr w:rsidR="00F56396" w14:paraId="001108B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A876083"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68E66F7" w14:textId="77777777" w:rsidR="00F56396" w:rsidRDefault="00000000">
            <w:pPr>
              <w:spacing w:after="20" w:line="240" w:lineRule="auto"/>
            </w:pPr>
            <w:r>
              <w:rPr>
                <w:sz w:val="16"/>
              </w:rPr>
              <w:t>Authentication is rejected; protected access is not granted; response does not disclose whether sensitive account details are valid beyond intended behaviour.</w:t>
            </w:r>
          </w:p>
        </w:tc>
      </w:tr>
      <w:tr w:rsidR="00F56396" w14:paraId="12D7D1F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8883F68"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DF533FB" w14:textId="77777777" w:rsidR="00F56396" w:rsidRDefault="00000000">
            <w:pPr>
              <w:spacing w:after="20" w:line="240" w:lineRule="auto"/>
            </w:pPr>
            <w:r>
              <w:rPr>
                <w:sz w:val="16"/>
              </w:rPr>
              <w:t>High</w:t>
            </w:r>
          </w:p>
        </w:tc>
      </w:tr>
      <w:tr w:rsidR="00F56396" w14:paraId="0683AA9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C9EC9E4"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2B435DF" w14:textId="77777777" w:rsidR="00F56396" w:rsidRDefault="00000000">
            <w:pPr>
              <w:spacing w:after="20" w:line="240" w:lineRule="auto"/>
            </w:pPr>
            <w:r>
              <w:rPr>
                <w:sz w:val="16"/>
              </w:rPr>
              <w:t>Not Run</w:t>
            </w:r>
          </w:p>
        </w:tc>
      </w:tr>
      <w:tr w:rsidR="00F56396" w14:paraId="0057161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4334E94"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F5A2555" w14:textId="77777777" w:rsidR="00F56396" w:rsidRDefault="00000000">
            <w:pPr>
              <w:spacing w:after="20" w:line="240" w:lineRule="auto"/>
            </w:pPr>
            <w:r>
              <w:rPr>
                <w:sz w:val="16"/>
              </w:rPr>
              <w:t>Planned</w:t>
            </w:r>
          </w:p>
        </w:tc>
      </w:tr>
    </w:tbl>
    <w:p w14:paraId="27F7D6B0" w14:textId="77777777" w:rsidR="00F56396" w:rsidRDefault="00F56396">
      <w:pPr>
        <w:spacing w:after="20"/>
      </w:pPr>
    </w:p>
    <w:p w14:paraId="69F3DF59" w14:textId="77777777" w:rsidR="00F56396" w:rsidRDefault="00000000">
      <w:pPr>
        <w:pStyle w:val="Heading2"/>
      </w:pPr>
      <w:r>
        <w:t>TC-03 — Submit valid issue</w:t>
      </w:r>
    </w:p>
    <w:tbl>
      <w:tblPr>
        <w:tblW w:w="0" w:type="auto"/>
        <w:jc w:val="center"/>
        <w:tblLook w:val="04A0" w:firstRow="1" w:lastRow="0" w:firstColumn="1" w:lastColumn="0" w:noHBand="0" w:noVBand="1"/>
      </w:tblPr>
      <w:tblGrid>
        <w:gridCol w:w="5083"/>
        <w:gridCol w:w="5083"/>
      </w:tblGrid>
      <w:tr w:rsidR="00F56396" w14:paraId="102AD365"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C5783"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611EE" w14:textId="77777777" w:rsidR="00F56396" w:rsidRDefault="00000000">
            <w:pPr>
              <w:spacing w:after="20"/>
            </w:pPr>
            <w:r>
              <w:rPr>
                <w:b/>
                <w:sz w:val="16"/>
              </w:rPr>
              <w:t>Details</w:t>
            </w:r>
          </w:p>
        </w:tc>
      </w:tr>
      <w:tr w:rsidR="00F56396" w14:paraId="792D3A2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5FC8DF3"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4DE8F53" w14:textId="77777777" w:rsidR="00F56396" w:rsidRDefault="00000000">
            <w:pPr>
              <w:spacing w:after="20" w:line="240" w:lineRule="auto"/>
            </w:pPr>
            <w:r>
              <w:rPr>
                <w:sz w:val="16"/>
              </w:rPr>
              <w:t>Verify the normal reporter workflow.</w:t>
            </w:r>
          </w:p>
        </w:tc>
      </w:tr>
      <w:tr w:rsidR="00F56396" w14:paraId="3BBBF4D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71C72DC"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96F3E75" w14:textId="77777777" w:rsidR="00F56396" w:rsidRDefault="00000000">
            <w:pPr>
              <w:spacing w:after="20" w:line="240" w:lineRule="auto"/>
            </w:pPr>
            <w:r>
              <w:rPr>
                <w:sz w:val="16"/>
              </w:rPr>
              <w:t>Authenticated permitted reporter; test database available.</w:t>
            </w:r>
          </w:p>
        </w:tc>
      </w:tr>
      <w:tr w:rsidR="00F56396" w14:paraId="723AAAF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AD5432"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883C572" w14:textId="77777777" w:rsidR="00F56396" w:rsidRDefault="00000000">
            <w:pPr>
              <w:spacing w:after="20" w:line="240" w:lineRule="auto"/>
            </w:pPr>
            <w:r>
              <w:rPr>
                <w:sz w:val="16"/>
              </w:rPr>
              <w:t>Electrical; Academic Block A; floor 2; room 204; valid description; Medium priority.</w:t>
            </w:r>
          </w:p>
        </w:tc>
      </w:tr>
      <w:tr w:rsidR="00F56396" w14:paraId="4D4B623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FBD85A5"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BCE289" w14:textId="77777777" w:rsidR="00F56396" w:rsidRDefault="00000000">
            <w:pPr>
              <w:spacing w:after="20" w:line="240" w:lineRule="auto"/>
            </w:pPr>
            <w:r>
              <w:rPr>
                <w:sz w:val="16"/>
              </w:rPr>
              <w:t>1. Open reporting form/route. 2. Submit valid fields. 3. Retrieve the created issue.</w:t>
            </w:r>
          </w:p>
        </w:tc>
      </w:tr>
      <w:tr w:rsidR="00F56396" w14:paraId="24BE50E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0036D2F"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E808D6B" w14:textId="77777777" w:rsidR="00F56396" w:rsidRDefault="00000000">
            <w:pPr>
              <w:spacing w:after="20" w:line="240" w:lineRule="auto"/>
            </w:pPr>
            <w:r>
              <w:rPr>
                <w:sz w:val="16"/>
              </w:rPr>
              <w:t>One issue is created with Submitted status; submitted fields persist; returned identifier refers to that record.</w:t>
            </w:r>
          </w:p>
        </w:tc>
      </w:tr>
      <w:tr w:rsidR="00F56396" w14:paraId="0678D00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32CB0B"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BA43B04" w14:textId="77777777" w:rsidR="00F56396" w:rsidRDefault="00000000">
            <w:pPr>
              <w:spacing w:after="20" w:line="240" w:lineRule="auto"/>
            </w:pPr>
            <w:r>
              <w:rPr>
                <w:sz w:val="16"/>
              </w:rPr>
              <w:t>High</w:t>
            </w:r>
          </w:p>
        </w:tc>
      </w:tr>
      <w:tr w:rsidR="00F56396" w14:paraId="4A68CD9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3D0C879"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BA7AB70" w14:textId="77777777" w:rsidR="00F56396" w:rsidRDefault="00000000">
            <w:pPr>
              <w:spacing w:after="20" w:line="240" w:lineRule="auto"/>
            </w:pPr>
            <w:r>
              <w:rPr>
                <w:sz w:val="16"/>
              </w:rPr>
              <w:t>Not Run</w:t>
            </w:r>
          </w:p>
        </w:tc>
      </w:tr>
      <w:tr w:rsidR="00F56396" w14:paraId="0AADEBE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1A3F4E5"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9F6C343" w14:textId="77777777" w:rsidR="00F56396" w:rsidRDefault="00000000">
            <w:pPr>
              <w:spacing w:after="20" w:line="240" w:lineRule="auto"/>
            </w:pPr>
            <w:r>
              <w:rPr>
                <w:sz w:val="16"/>
              </w:rPr>
              <w:t>Planned</w:t>
            </w:r>
          </w:p>
        </w:tc>
      </w:tr>
    </w:tbl>
    <w:p w14:paraId="4D3F1165" w14:textId="77777777" w:rsidR="00F56396" w:rsidRDefault="00F56396">
      <w:pPr>
        <w:spacing w:after="20"/>
      </w:pPr>
    </w:p>
    <w:p w14:paraId="078B36CC" w14:textId="77777777" w:rsidR="00F56396" w:rsidRDefault="00000000">
      <w:pPr>
        <w:pStyle w:val="Heading2"/>
      </w:pPr>
      <w:r>
        <w:t>TC-04 — Missing required field</w:t>
      </w:r>
    </w:p>
    <w:tbl>
      <w:tblPr>
        <w:tblW w:w="0" w:type="auto"/>
        <w:jc w:val="center"/>
        <w:tblLook w:val="04A0" w:firstRow="1" w:lastRow="0" w:firstColumn="1" w:lastColumn="0" w:noHBand="0" w:noVBand="1"/>
      </w:tblPr>
      <w:tblGrid>
        <w:gridCol w:w="5083"/>
        <w:gridCol w:w="5083"/>
      </w:tblGrid>
      <w:tr w:rsidR="00F56396" w14:paraId="1732BF27"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1E131"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8C74D" w14:textId="77777777" w:rsidR="00F56396" w:rsidRDefault="00000000">
            <w:pPr>
              <w:spacing w:after="20"/>
            </w:pPr>
            <w:r>
              <w:rPr>
                <w:b/>
                <w:sz w:val="16"/>
              </w:rPr>
              <w:t>Details</w:t>
            </w:r>
          </w:p>
        </w:tc>
      </w:tr>
      <w:tr w:rsidR="00F56396" w14:paraId="459A6E4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0DBEE0C"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04802A5" w14:textId="77777777" w:rsidR="00F56396" w:rsidRDefault="00000000">
            <w:pPr>
              <w:spacing w:after="20" w:line="240" w:lineRule="auto"/>
            </w:pPr>
            <w:r>
              <w:rPr>
                <w:sz w:val="16"/>
              </w:rPr>
              <w:t>Check server-side required-field validation.</w:t>
            </w:r>
          </w:p>
        </w:tc>
      </w:tr>
      <w:tr w:rsidR="00F56396" w14:paraId="522CF88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0864B33"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AFFCB74" w14:textId="77777777" w:rsidR="00F56396" w:rsidRDefault="00000000">
            <w:pPr>
              <w:spacing w:after="20" w:line="240" w:lineRule="auto"/>
            </w:pPr>
            <w:r>
              <w:rPr>
                <w:sz w:val="16"/>
              </w:rPr>
              <w:t>Authenticated reporter; isolated database.</w:t>
            </w:r>
          </w:p>
        </w:tc>
      </w:tr>
      <w:tr w:rsidR="00F56396" w14:paraId="492CE3D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2466520"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1A2448F" w14:textId="77777777" w:rsidR="00F56396" w:rsidRDefault="00000000">
            <w:pPr>
              <w:spacing w:after="20" w:line="240" w:lineRule="auto"/>
            </w:pPr>
            <w:r>
              <w:rPr>
                <w:sz w:val="16"/>
              </w:rPr>
              <w:t>Repeat valid payload with one required field omitted; repeat for each required field discovered in code.</w:t>
            </w:r>
          </w:p>
        </w:tc>
      </w:tr>
      <w:tr w:rsidR="00F56396" w14:paraId="4A9581D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A2C6F70"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5BC0EED" w14:textId="77777777" w:rsidR="00F56396" w:rsidRDefault="00000000">
            <w:pPr>
              <w:spacing w:after="20" w:line="240" w:lineRule="auto"/>
            </w:pPr>
            <w:r>
              <w:rPr>
                <w:sz w:val="16"/>
              </w:rPr>
              <w:t>1. Submit incomplete payload. 2. Inspect response. 3. Query database for unintended record.</w:t>
            </w:r>
          </w:p>
        </w:tc>
      </w:tr>
      <w:tr w:rsidR="00F56396" w14:paraId="3034AEE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4A437E1"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B0093D9" w14:textId="77777777" w:rsidR="00F56396" w:rsidRDefault="00000000">
            <w:pPr>
              <w:spacing w:after="20" w:line="240" w:lineRule="auto"/>
            </w:pPr>
            <w:r>
              <w:rPr>
                <w:sz w:val="16"/>
              </w:rPr>
              <w:t>Request is rejected using actual application behaviour; no incomplete issue is stored; error is understandable and no traceback is exposed.</w:t>
            </w:r>
          </w:p>
        </w:tc>
      </w:tr>
      <w:tr w:rsidR="00F56396" w14:paraId="13C83A6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265078"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E9FE2A" w14:textId="77777777" w:rsidR="00F56396" w:rsidRDefault="00000000">
            <w:pPr>
              <w:spacing w:after="20" w:line="240" w:lineRule="auto"/>
            </w:pPr>
            <w:r>
              <w:rPr>
                <w:sz w:val="16"/>
              </w:rPr>
              <w:t>High</w:t>
            </w:r>
          </w:p>
        </w:tc>
      </w:tr>
      <w:tr w:rsidR="00F56396" w14:paraId="5E9A374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37503D2"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B203B93" w14:textId="77777777" w:rsidR="00F56396" w:rsidRDefault="00000000">
            <w:pPr>
              <w:spacing w:after="20" w:line="240" w:lineRule="auto"/>
            </w:pPr>
            <w:r>
              <w:rPr>
                <w:sz w:val="16"/>
              </w:rPr>
              <w:t>Not Run</w:t>
            </w:r>
          </w:p>
        </w:tc>
      </w:tr>
      <w:tr w:rsidR="00F56396" w14:paraId="7EB6E94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D47F742"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CE595F7" w14:textId="77777777" w:rsidR="00F56396" w:rsidRDefault="00000000">
            <w:pPr>
              <w:spacing w:after="20" w:line="240" w:lineRule="auto"/>
            </w:pPr>
            <w:r>
              <w:rPr>
                <w:sz w:val="16"/>
              </w:rPr>
              <w:t>Planned</w:t>
            </w:r>
          </w:p>
        </w:tc>
      </w:tr>
    </w:tbl>
    <w:p w14:paraId="4A209D70" w14:textId="77777777" w:rsidR="00F56396" w:rsidRDefault="00F56396">
      <w:pPr>
        <w:spacing w:after="20"/>
      </w:pPr>
    </w:p>
    <w:p w14:paraId="6044BEB5" w14:textId="77777777" w:rsidR="00F56396" w:rsidRDefault="00000000">
      <w:pPr>
        <w:pStyle w:val="Heading2"/>
      </w:pPr>
      <w:r>
        <w:t>TC-05 — Description at and above limit</w:t>
      </w:r>
    </w:p>
    <w:tbl>
      <w:tblPr>
        <w:tblW w:w="0" w:type="auto"/>
        <w:jc w:val="center"/>
        <w:tblLook w:val="04A0" w:firstRow="1" w:lastRow="0" w:firstColumn="1" w:lastColumn="0" w:noHBand="0" w:noVBand="1"/>
      </w:tblPr>
      <w:tblGrid>
        <w:gridCol w:w="5083"/>
        <w:gridCol w:w="5083"/>
      </w:tblGrid>
      <w:tr w:rsidR="00F56396" w14:paraId="5E1B4125"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50A9B"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4C8E2" w14:textId="77777777" w:rsidR="00F56396" w:rsidRDefault="00000000">
            <w:pPr>
              <w:spacing w:after="20"/>
            </w:pPr>
            <w:r>
              <w:rPr>
                <w:b/>
                <w:sz w:val="16"/>
              </w:rPr>
              <w:t>Details</w:t>
            </w:r>
          </w:p>
        </w:tc>
      </w:tr>
      <w:tr w:rsidR="00F56396" w14:paraId="25806C2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69F0760"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DEAD880" w14:textId="77777777" w:rsidR="00F56396" w:rsidRDefault="00000000">
            <w:pPr>
              <w:spacing w:after="20" w:line="240" w:lineRule="auto"/>
            </w:pPr>
            <w:r>
              <w:rPr>
                <w:sz w:val="16"/>
              </w:rPr>
              <w:t>Verify 2,000-character description boundary.</w:t>
            </w:r>
          </w:p>
        </w:tc>
      </w:tr>
      <w:tr w:rsidR="00F56396" w14:paraId="5A786EC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AC31E11"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A654798" w14:textId="77777777" w:rsidR="00F56396" w:rsidRDefault="00000000">
            <w:pPr>
              <w:spacing w:after="20" w:line="240" w:lineRule="auto"/>
            </w:pPr>
            <w:r>
              <w:rPr>
                <w:sz w:val="16"/>
              </w:rPr>
              <w:t>Authenticated reporter; all other fields valid.</w:t>
            </w:r>
          </w:p>
        </w:tc>
      </w:tr>
      <w:tr w:rsidR="00F56396" w14:paraId="6A0B573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93DC877"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2405BB7" w14:textId="77777777" w:rsidR="00F56396" w:rsidRDefault="00000000">
            <w:pPr>
              <w:spacing w:after="20" w:line="240" w:lineRule="auto"/>
            </w:pPr>
            <w:r>
              <w:rPr>
                <w:sz w:val="16"/>
              </w:rPr>
              <w:t>Description length 2,000 and 2,001 characters.</w:t>
            </w:r>
          </w:p>
        </w:tc>
      </w:tr>
      <w:tr w:rsidR="00F56396" w14:paraId="4017CB4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01CD93A"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DC66B85" w14:textId="77777777" w:rsidR="00F56396" w:rsidRDefault="00000000">
            <w:pPr>
              <w:spacing w:after="20" w:line="240" w:lineRule="auto"/>
            </w:pPr>
            <w:r>
              <w:rPr>
                <w:sz w:val="16"/>
              </w:rPr>
              <w:t>1. Submit 2,000-character description. 2. Confirm result. 3. Submit 2,001-character description.</w:t>
            </w:r>
          </w:p>
        </w:tc>
      </w:tr>
      <w:tr w:rsidR="00F56396" w14:paraId="5B282B0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DDFCF1" w14:textId="77777777" w:rsidR="00F56396" w:rsidRDefault="00000000">
            <w:pPr>
              <w:spacing w:after="20" w:line="240" w:lineRule="auto"/>
            </w:pPr>
            <w:r>
              <w:rPr>
                <w:sz w:val="16"/>
              </w:rPr>
              <w:lastRenderedPageBreak/>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E3D9273" w14:textId="77777777" w:rsidR="00F56396" w:rsidRDefault="00000000">
            <w:pPr>
              <w:spacing w:after="20" w:line="240" w:lineRule="auto"/>
            </w:pPr>
            <w:r>
              <w:rPr>
                <w:sz w:val="16"/>
              </w:rPr>
              <w:t>2,000 characters are accepted if the documented limit is enforced inclusively; 2,001 is rejected; confirm both server validation and persisted length.</w:t>
            </w:r>
          </w:p>
        </w:tc>
      </w:tr>
      <w:tr w:rsidR="00F56396" w14:paraId="6332E88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F06AE6A"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E5DE550" w14:textId="77777777" w:rsidR="00F56396" w:rsidRDefault="00000000">
            <w:pPr>
              <w:spacing w:after="20" w:line="240" w:lineRule="auto"/>
            </w:pPr>
            <w:r>
              <w:rPr>
                <w:sz w:val="16"/>
              </w:rPr>
              <w:t>Medium</w:t>
            </w:r>
          </w:p>
        </w:tc>
      </w:tr>
      <w:tr w:rsidR="00F56396" w14:paraId="15D6962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30E90C7"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0D4FC0E" w14:textId="77777777" w:rsidR="00F56396" w:rsidRDefault="00000000">
            <w:pPr>
              <w:spacing w:after="20" w:line="240" w:lineRule="auto"/>
            </w:pPr>
            <w:r>
              <w:rPr>
                <w:sz w:val="16"/>
              </w:rPr>
              <w:t>Not Run</w:t>
            </w:r>
          </w:p>
        </w:tc>
      </w:tr>
      <w:tr w:rsidR="00F56396" w14:paraId="0E46FD1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44B33AD"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0A6810" w14:textId="77777777" w:rsidR="00F56396" w:rsidRDefault="00000000">
            <w:pPr>
              <w:spacing w:after="20" w:line="240" w:lineRule="auto"/>
            </w:pPr>
            <w:r>
              <w:rPr>
                <w:sz w:val="16"/>
              </w:rPr>
              <w:t>Planned</w:t>
            </w:r>
          </w:p>
        </w:tc>
      </w:tr>
    </w:tbl>
    <w:p w14:paraId="54681593" w14:textId="77777777" w:rsidR="00F56396" w:rsidRDefault="00F56396">
      <w:pPr>
        <w:spacing w:after="20"/>
      </w:pPr>
    </w:p>
    <w:p w14:paraId="3810876A" w14:textId="77777777" w:rsidR="00F56396" w:rsidRDefault="00000000">
      <w:pPr>
        <w:pStyle w:val="Heading2"/>
      </w:pPr>
      <w:r>
        <w:t>TC-06 — Location field at and above limit</w:t>
      </w:r>
    </w:p>
    <w:tbl>
      <w:tblPr>
        <w:tblW w:w="0" w:type="auto"/>
        <w:jc w:val="center"/>
        <w:tblLook w:val="04A0" w:firstRow="1" w:lastRow="0" w:firstColumn="1" w:lastColumn="0" w:noHBand="0" w:noVBand="1"/>
      </w:tblPr>
      <w:tblGrid>
        <w:gridCol w:w="5083"/>
        <w:gridCol w:w="5083"/>
      </w:tblGrid>
      <w:tr w:rsidR="00F56396" w14:paraId="78EBD4F3"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27AD45"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2F2003" w14:textId="77777777" w:rsidR="00F56396" w:rsidRDefault="00000000">
            <w:pPr>
              <w:spacing w:after="20"/>
            </w:pPr>
            <w:r>
              <w:rPr>
                <w:b/>
                <w:sz w:val="16"/>
              </w:rPr>
              <w:t>Details</w:t>
            </w:r>
          </w:p>
        </w:tc>
      </w:tr>
      <w:tr w:rsidR="00F56396" w14:paraId="54AE4B1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A556185"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8AECE2" w14:textId="77777777" w:rsidR="00F56396" w:rsidRDefault="00000000">
            <w:pPr>
              <w:spacing w:after="20" w:line="240" w:lineRule="auto"/>
            </w:pPr>
            <w:r>
              <w:rPr>
                <w:sz w:val="16"/>
              </w:rPr>
              <w:t>Verify the documented 100-character location-field limit.</w:t>
            </w:r>
          </w:p>
        </w:tc>
      </w:tr>
      <w:tr w:rsidR="00F56396" w14:paraId="1E5608C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D841CB5"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04E13B0" w14:textId="77777777" w:rsidR="00F56396" w:rsidRDefault="00000000">
            <w:pPr>
              <w:spacing w:after="20" w:line="240" w:lineRule="auto"/>
            </w:pPr>
            <w:r>
              <w:rPr>
                <w:sz w:val="16"/>
              </w:rPr>
              <w:t>Authenticated reporter; other fields valid.</w:t>
            </w:r>
          </w:p>
        </w:tc>
      </w:tr>
      <w:tr w:rsidR="00F56396" w14:paraId="7018169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59C6D59"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D1BD71C" w14:textId="77777777" w:rsidR="00F56396" w:rsidRDefault="00000000">
            <w:pPr>
              <w:spacing w:after="20" w:line="240" w:lineRule="auto"/>
            </w:pPr>
            <w:r>
              <w:rPr>
                <w:sz w:val="16"/>
              </w:rPr>
              <w:t>Each applicable location field at 100 and 101 characters.</w:t>
            </w:r>
          </w:p>
        </w:tc>
      </w:tr>
      <w:tr w:rsidR="00F56396" w14:paraId="5E539A1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27EC15"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198CF41" w14:textId="77777777" w:rsidR="00F56396" w:rsidRDefault="00000000">
            <w:pPr>
              <w:spacing w:after="20" w:line="240" w:lineRule="auto"/>
            </w:pPr>
            <w:r>
              <w:rPr>
                <w:sz w:val="16"/>
              </w:rPr>
              <w:t>1. Test each location field at 100. 2. Repeat at 101. 3. Inspect record state.</w:t>
            </w:r>
          </w:p>
        </w:tc>
      </w:tr>
      <w:tr w:rsidR="00F56396" w14:paraId="2408894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84C893B"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B3965F0" w14:textId="77777777" w:rsidR="00F56396" w:rsidRDefault="00000000">
            <w:pPr>
              <w:spacing w:after="20" w:line="240" w:lineRule="auto"/>
            </w:pPr>
            <w:r>
              <w:rPr>
                <w:sz w:val="16"/>
              </w:rPr>
              <w:t>Values at the documented maximum are accepted if inclusive; over-limit values are rejected; no silent truncation unless explicitly designed and documented.</w:t>
            </w:r>
          </w:p>
        </w:tc>
      </w:tr>
      <w:tr w:rsidR="00F56396" w14:paraId="6F9CA18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687EBAB"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768EEC3" w14:textId="77777777" w:rsidR="00F56396" w:rsidRDefault="00000000">
            <w:pPr>
              <w:spacing w:after="20" w:line="240" w:lineRule="auto"/>
            </w:pPr>
            <w:r>
              <w:rPr>
                <w:sz w:val="16"/>
              </w:rPr>
              <w:t>Medium</w:t>
            </w:r>
          </w:p>
        </w:tc>
      </w:tr>
      <w:tr w:rsidR="00F56396" w14:paraId="656B9A0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6EEA1F2"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C7A757" w14:textId="77777777" w:rsidR="00F56396" w:rsidRDefault="00000000">
            <w:pPr>
              <w:spacing w:after="20" w:line="240" w:lineRule="auto"/>
            </w:pPr>
            <w:r>
              <w:rPr>
                <w:sz w:val="16"/>
              </w:rPr>
              <w:t>Not Run</w:t>
            </w:r>
          </w:p>
        </w:tc>
      </w:tr>
      <w:tr w:rsidR="00F56396" w14:paraId="7447772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C020930"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5276B2E" w14:textId="77777777" w:rsidR="00F56396" w:rsidRDefault="00000000">
            <w:pPr>
              <w:spacing w:after="20" w:line="240" w:lineRule="auto"/>
            </w:pPr>
            <w:r>
              <w:rPr>
                <w:sz w:val="16"/>
              </w:rPr>
              <w:t>Planned</w:t>
            </w:r>
          </w:p>
        </w:tc>
      </w:tr>
    </w:tbl>
    <w:p w14:paraId="74B43E1B" w14:textId="77777777" w:rsidR="00F56396" w:rsidRDefault="00F56396">
      <w:pPr>
        <w:spacing w:after="20"/>
      </w:pPr>
    </w:p>
    <w:p w14:paraId="41BF91B6" w14:textId="77777777" w:rsidR="00F56396" w:rsidRDefault="00000000">
      <w:pPr>
        <w:pStyle w:val="Heading2"/>
      </w:pPr>
      <w:r>
        <w:t>TC-07 — Allowed category and priority</w:t>
      </w:r>
    </w:p>
    <w:tbl>
      <w:tblPr>
        <w:tblW w:w="0" w:type="auto"/>
        <w:jc w:val="center"/>
        <w:tblLook w:val="04A0" w:firstRow="1" w:lastRow="0" w:firstColumn="1" w:lastColumn="0" w:noHBand="0" w:noVBand="1"/>
      </w:tblPr>
      <w:tblGrid>
        <w:gridCol w:w="5083"/>
        <w:gridCol w:w="5083"/>
      </w:tblGrid>
      <w:tr w:rsidR="00F56396" w14:paraId="268B96E4"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45CF5A"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0A08A" w14:textId="77777777" w:rsidR="00F56396" w:rsidRDefault="00000000">
            <w:pPr>
              <w:spacing w:after="20"/>
            </w:pPr>
            <w:r>
              <w:rPr>
                <w:b/>
                <w:sz w:val="16"/>
              </w:rPr>
              <w:t>Details</w:t>
            </w:r>
          </w:p>
        </w:tc>
      </w:tr>
      <w:tr w:rsidR="00F56396" w14:paraId="60659D3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4286A9D"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D8EF54F" w14:textId="77777777" w:rsidR="00F56396" w:rsidRDefault="00000000">
            <w:pPr>
              <w:spacing w:after="20" w:line="240" w:lineRule="auto"/>
            </w:pPr>
            <w:r>
              <w:rPr>
                <w:sz w:val="16"/>
              </w:rPr>
              <w:t>Confirm allowed enumerated values and rejection of invalid values.</w:t>
            </w:r>
          </w:p>
        </w:tc>
      </w:tr>
      <w:tr w:rsidR="00F56396" w14:paraId="79D29C5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54DCFDA"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52BBBDC" w14:textId="77777777" w:rsidR="00F56396" w:rsidRDefault="00000000">
            <w:pPr>
              <w:spacing w:after="20" w:line="240" w:lineRule="auto"/>
            </w:pPr>
            <w:r>
              <w:rPr>
                <w:sz w:val="16"/>
              </w:rPr>
              <w:t>Authenticated reporter.</w:t>
            </w:r>
          </w:p>
        </w:tc>
      </w:tr>
      <w:tr w:rsidR="00F56396" w14:paraId="1FBC14D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FC4C95E"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B6DD61E" w14:textId="77777777" w:rsidR="00F56396" w:rsidRDefault="00000000">
            <w:pPr>
              <w:spacing w:after="20" w:line="240" w:lineRule="auto"/>
            </w:pPr>
            <w:r>
              <w:rPr>
                <w:sz w:val="16"/>
              </w:rPr>
              <w:t>Each allowed category; priorities Low, Medium, High; invalid strings for negative checks.</w:t>
            </w:r>
          </w:p>
        </w:tc>
      </w:tr>
      <w:tr w:rsidR="00F56396" w14:paraId="2DF0803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D794592"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06E9902" w14:textId="77777777" w:rsidR="00F56396" w:rsidRDefault="00000000">
            <w:pPr>
              <w:spacing w:after="20" w:line="240" w:lineRule="auto"/>
            </w:pPr>
            <w:r>
              <w:rPr>
                <w:sz w:val="16"/>
              </w:rPr>
              <w:t>1. Submit each valid value. 2. Submit invalid category/priority directly to server route.</w:t>
            </w:r>
          </w:p>
        </w:tc>
      </w:tr>
      <w:tr w:rsidR="00F56396" w14:paraId="008E491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E73E1C5"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EA950D1" w14:textId="77777777" w:rsidR="00F56396" w:rsidRDefault="00000000">
            <w:pPr>
              <w:spacing w:after="20" w:line="240" w:lineRule="auto"/>
            </w:pPr>
            <w:r>
              <w:rPr>
                <w:sz w:val="16"/>
              </w:rPr>
              <w:t>Allowed values are stored as expected; invalid values are rejected server-side and do not create an issue with invalid enumerations.</w:t>
            </w:r>
          </w:p>
        </w:tc>
      </w:tr>
      <w:tr w:rsidR="00F56396" w14:paraId="3541562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D9748DA"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FD2CE4D" w14:textId="77777777" w:rsidR="00F56396" w:rsidRDefault="00000000">
            <w:pPr>
              <w:spacing w:after="20" w:line="240" w:lineRule="auto"/>
            </w:pPr>
            <w:r>
              <w:rPr>
                <w:sz w:val="16"/>
              </w:rPr>
              <w:t>Medium</w:t>
            </w:r>
          </w:p>
        </w:tc>
      </w:tr>
      <w:tr w:rsidR="00F56396" w14:paraId="1ABC495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692415A"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E1DBDB" w14:textId="77777777" w:rsidR="00F56396" w:rsidRDefault="00000000">
            <w:pPr>
              <w:spacing w:after="20" w:line="240" w:lineRule="auto"/>
            </w:pPr>
            <w:r>
              <w:rPr>
                <w:sz w:val="16"/>
              </w:rPr>
              <w:t>Not Run</w:t>
            </w:r>
          </w:p>
        </w:tc>
      </w:tr>
      <w:tr w:rsidR="00F56396" w14:paraId="63DE67F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45532FE"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3920534" w14:textId="77777777" w:rsidR="00F56396" w:rsidRDefault="00000000">
            <w:pPr>
              <w:spacing w:after="20" w:line="240" w:lineRule="auto"/>
            </w:pPr>
            <w:r>
              <w:rPr>
                <w:sz w:val="16"/>
              </w:rPr>
              <w:t>Planned</w:t>
            </w:r>
          </w:p>
        </w:tc>
      </w:tr>
    </w:tbl>
    <w:p w14:paraId="66467066" w14:textId="77777777" w:rsidR="00F56396" w:rsidRDefault="00F56396">
      <w:pPr>
        <w:spacing w:after="20"/>
      </w:pPr>
    </w:p>
    <w:p w14:paraId="3752EFD1" w14:textId="77777777" w:rsidR="00F56396" w:rsidRDefault="00000000">
      <w:pPr>
        <w:pStyle w:val="Heading2"/>
      </w:pPr>
      <w:r>
        <w:t>TC-08 — Issue persistence after retrieval</w:t>
      </w:r>
    </w:p>
    <w:tbl>
      <w:tblPr>
        <w:tblW w:w="0" w:type="auto"/>
        <w:jc w:val="center"/>
        <w:tblLook w:val="04A0" w:firstRow="1" w:lastRow="0" w:firstColumn="1" w:lastColumn="0" w:noHBand="0" w:noVBand="1"/>
      </w:tblPr>
      <w:tblGrid>
        <w:gridCol w:w="5083"/>
        <w:gridCol w:w="5083"/>
      </w:tblGrid>
      <w:tr w:rsidR="00F56396" w14:paraId="275E3058"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6FAF3"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5DD79" w14:textId="77777777" w:rsidR="00F56396" w:rsidRDefault="00000000">
            <w:pPr>
              <w:spacing w:after="20"/>
            </w:pPr>
            <w:r>
              <w:rPr>
                <w:b/>
                <w:sz w:val="16"/>
              </w:rPr>
              <w:t>Details</w:t>
            </w:r>
          </w:p>
        </w:tc>
      </w:tr>
      <w:tr w:rsidR="00F56396" w14:paraId="00866C3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3715B16"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EC040E6" w14:textId="77777777" w:rsidR="00F56396" w:rsidRDefault="00000000">
            <w:pPr>
              <w:spacing w:after="20" w:line="240" w:lineRule="auto"/>
            </w:pPr>
            <w:r>
              <w:rPr>
                <w:sz w:val="16"/>
              </w:rPr>
              <w:t>Detect data lost between write and read.</w:t>
            </w:r>
          </w:p>
        </w:tc>
      </w:tr>
      <w:tr w:rsidR="00F56396" w14:paraId="28C8A17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FF2E182"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3C21C68" w14:textId="77777777" w:rsidR="00F56396" w:rsidRDefault="00000000">
            <w:pPr>
              <w:spacing w:after="20" w:line="240" w:lineRule="auto"/>
            </w:pPr>
            <w:r>
              <w:rPr>
                <w:sz w:val="16"/>
              </w:rPr>
              <w:t>Test database configured; valid issue payload.</w:t>
            </w:r>
          </w:p>
        </w:tc>
      </w:tr>
      <w:tr w:rsidR="00F56396" w14:paraId="14F9ED8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3E72A59"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650632F" w14:textId="77777777" w:rsidR="00F56396" w:rsidRDefault="00000000">
            <w:pPr>
              <w:spacing w:after="20" w:line="240" w:lineRule="auto"/>
            </w:pPr>
            <w:r>
              <w:rPr>
                <w:sz w:val="16"/>
              </w:rPr>
              <w:t>Use TC-03 issue ID and distinctive description.</w:t>
            </w:r>
          </w:p>
        </w:tc>
      </w:tr>
      <w:tr w:rsidR="00F56396" w14:paraId="33C8F6D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19F34A"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5972DE8" w14:textId="77777777" w:rsidR="00F56396" w:rsidRDefault="00000000">
            <w:pPr>
              <w:spacing w:after="20" w:line="240" w:lineRule="auto"/>
            </w:pPr>
            <w:r>
              <w:rPr>
                <w:sz w:val="16"/>
              </w:rPr>
              <w:t>1. Create issue. 2. Close/reopen database connection or retrieve in a fresh request. 3. Compare stored fields.</w:t>
            </w:r>
          </w:p>
        </w:tc>
      </w:tr>
      <w:tr w:rsidR="00F56396" w14:paraId="6F86066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FB1B274"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F17CFA7" w14:textId="77777777" w:rsidR="00F56396" w:rsidRDefault="00000000">
            <w:pPr>
              <w:spacing w:after="20" w:line="240" w:lineRule="auto"/>
            </w:pPr>
            <w:r>
              <w:rPr>
                <w:sz w:val="16"/>
              </w:rPr>
              <w:t>Record remains retrievable with matching owner, description, location, category, priority and status; no reliance on transient client state.</w:t>
            </w:r>
          </w:p>
        </w:tc>
      </w:tr>
      <w:tr w:rsidR="00F56396" w14:paraId="2E07398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3B02A89"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5C7528" w14:textId="77777777" w:rsidR="00F56396" w:rsidRDefault="00000000">
            <w:pPr>
              <w:spacing w:after="20" w:line="240" w:lineRule="auto"/>
            </w:pPr>
            <w:r>
              <w:rPr>
                <w:sz w:val="16"/>
              </w:rPr>
              <w:t>High</w:t>
            </w:r>
          </w:p>
        </w:tc>
      </w:tr>
      <w:tr w:rsidR="00F56396" w14:paraId="1DC00C4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636BA25"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C900FEE" w14:textId="77777777" w:rsidR="00F56396" w:rsidRDefault="00000000">
            <w:pPr>
              <w:spacing w:after="20" w:line="240" w:lineRule="auto"/>
            </w:pPr>
            <w:r>
              <w:rPr>
                <w:sz w:val="16"/>
              </w:rPr>
              <w:t>Not Run</w:t>
            </w:r>
          </w:p>
        </w:tc>
      </w:tr>
      <w:tr w:rsidR="00F56396" w14:paraId="700FF0F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A3F26E"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B9862B8" w14:textId="77777777" w:rsidR="00F56396" w:rsidRDefault="00000000">
            <w:pPr>
              <w:spacing w:after="20" w:line="240" w:lineRule="auto"/>
            </w:pPr>
            <w:r>
              <w:rPr>
                <w:sz w:val="16"/>
              </w:rPr>
              <w:t>Planned</w:t>
            </w:r>
          </w:p>
        </w:tc>
      </w:tr>
    </w:tbl>
    <w:p w14:paraId="2E9B9EC0" w14:textId="77777777" w:rsidR="00F56396" w:rsidRDefault="00F56396">
      <w:pPr>
        <w:spacing w:after="20"/>
      </w:pPr>
    </w:p>
    <w:p w14:paraId="23260AFC" w14:textId="77777777" w:rsidR="00F56396" w:rsidRDefault="00000000">
      <w:pPr>
        <w:pStyle w:val="Heading2"/>
      </w:pPr>
      <w:r>
        <w:t>TC-09 — Coordinator moves issue to In Progress</w:t>
      </w:r>
    </w:p>
    <w:tbl>
      <w:tblPr>
        <w:tblW w:w="0" w:type="auto"/>
        <w:jc w:val="center"/>
        <w:tblLook w:val="04A0" w:firstRow="1" w:lastRow="0" w:firstColumn="1" w:lastColumn="0" w:noHBand="0" w:noVBand="1"/>
      </w:tblPr>
      <w:tblGrid>
        <w:gridCol w:w="5083"/>
        <w:gridCol w:w="5083"/>
      </w:tblGrid>
      <w:tr w:rsidR="00F56396" w14:paraId="5734DE26"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03A38"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63390" w14:textId="77777777" w:rsidR="00F56396" w:rsidRDefault="00000000">
            <w:pPr>
              <w:spacing w:after="20"/>
            </w:pPr>
            <w:r>
              <w:rPr>
                <w:b/>
                <w:sz w:val="16"/>
              </w:rPr>
              <w:t>Details</w:t>
            </w:r>
          </w:p>
        </w:tc>
      </w:tr>
      <w:tr w:rsidR="00F56396" w14:paraId="585D4F1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23B328C"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40ED70F" w14:textId="77777777" w:rsidR="00F56396" w:rsidRDefault="00000000">
            <w:pPr>
              <w:spacing w:after="20" w:line="240" w:lineRule="auto"/>
            </w:pPr>
            <w:r>
              <w:rPr>
                <w:sz w:val="16"/>
              </w:rPr>
              <w:t>Verify allowed coordinator transition.</w:t>
            </w:r>
          </w:p>
        </w:tc>
      </w:tr>
      <w:tr w:rsidR="00F56396" w14:paraId="0E8F39A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EB0DE42"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24B51D5" w14:textId="77777777" w:rsidR="00F56396" w:rsidRDefault="00000000">
            <w:pPr>
              <w:spacing w:after="20" w:line="240" w:lineRule="auto"/>
            </w:pPr>
            <w:r>
              <w:rPr>
                <w:sz w:val="16"/>
              </w:rPr>
              <w:t>Issue status is Submitted; coordinator authenticated.</w:t>
            </w:r>
          </w:p>
        </w:tc>
      </w:tr>
      <w:tr w:rsidR="00F56396" w14:paraId="48DFFAC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7A2F337"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1594605" w14:textId="77777777" w:rsidR="00F56396" w:rsidRDefault="00000000">
            <w:pPr>
              <w:spacing w:after="20" w:line="240" w:lineRule="auto"/>
            </w:pPr>
            <w:r>
              <w:rPr>
                <w:sz w:val="16"/>
              </w:rPr>
              <w:t>Existing issue ID; target status In Progress.</w:t>
            </w:r>
          </w:p>
        </w:tc>
      </w:tr>
      <w:tr w:rsidR="00F56396" w14:paraId="40BABF0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A41FF2"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A6A7296" w14:textId="77777777" w:rsidR="00F56396" w:rsidRDefault="00000000">
            <w:pPr>
              <w:spacing w:after="20" w:line="240" w:lineRule="auto"/>
            </w:pPr>
            <w:r>
              <w:rPr>
                <w:sz w:val="16"/>
              </w:rPr>
              <w:t>1. Coordinator opens issue. 2. Requests transition. 3. Read issue again.</w:t>
            </w:r>
          </w:p>
        </w:tc>
      </w:tr>
      <w:tr w:rsidR="00F56396" w14:paraId="78432D1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73E7363" w14:textId="77777777" w:rsidR="00F56396" w:rsidRDefault="00000000">
            <w:pPr>
              <w:spacing w:after="20" w:line="240" w:lineRule="auto"/>
            </w:pPr>
            <w:r>
              <w:rPr>
                <w:sz w:val="16"/>
              </w:rPr>
              <w:lastRenderedPageBreak/>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1DD77A2" w14:textId="77777777" w:rsidR="00F56396" w:rsidRDefault="00000000">
            <w:pPr>
              <w:spacing w:after="20" w:line="240" w:lineRule="auto"/>
            </w:pPr>
            <w:r>
              <w:rPr>
                <w:sz w:val="16"/>
              </w:rPr>
              <w:t>Status changes from Submitted to In Progress once; record remains associated with original reporter; timestamps/metadata follow implementation contract.</w:t>
            </w:r>
          </w:p>
        </w:tc>
      </w:tr>
      <w:tr w:rsidR="00F56396" w14:paraId="2A986FF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425776A"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C62EFDA" w14:textId="77777777" w:rsidR="00F56396" w:rsidRDefault="00000000">
            <w:pPr>
              <w:spacing w:after="20" w:line="240" w:lineRule="auto"/>
            </w:pPr>
            <w:r>
              <w:rPr>
                <w:sz w:val="16"/>
              </w:rPr>
              <w:t>High</w:t>
            </w:r>
          </w:p>
        </w:tc>
      </w:tr>
      <w:tr w:rsidR="00F56396" w14:paraId="23FDC03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50B19D6"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5EB03CF" w14:textId="77777777" w:rsidR="00F56396" w:rsidRDefault="00000000">
            <w:pPr>
              <w:spacing w:after="20" w:line="240" w:lineRule="auto"/>
            </w:pPr>
            <w:r>
              <w:rPr>
                <w:sz w:val="16"/>
              </w:rPr>
              <w:t>Not Run</w:t>
            </w:r>
          </w:p>
        </w:tc>
      </w:tr>
      <w:tr w:rsidR="00F56396" w14:paraId="748FE83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8C4CC29"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0D91F3C" w14:textId="77777777" w:rsidR="00F56396" w:rsidRDefault="00000000">
            <w:pPr>
              <w:spacing w:after="20" w:line="240" w:lineRule="auto"/>
            </w:pPr>
            <w:r>
              <w:rPr>
                <w:sz w:val="16"/>
              </w:rPr>
              <w:t>Planned</w:t>
            </w:r>
          </w:p>
        </w:tc>
      </w:tr>
    </w:tbl>
    <w:p w14:paraId="4FCC27EC" w14:textId="77777777" w:rsidR="00F56396" w:rsidRDefault="00F56396">
      <w:pPr>
        <w:spacing w:after="20"/>
      </w:pPr>
    </w:p>
    <w:p w14:paraId="66246D83" w14:textId="77777777" w:rsidR="00F56396" w:rsidRDefault="00000000">
      <w:pPr>
        <w:pStyle w:val="Heading2"/>
      </w:pPr>
      <w:r>
        <w:t>TC-10 — Reject invalid status transition</w:t>
      </w:r>
    </w:p>
    <w:tbl>
      <w:tblPr>
        <w:tblW w:w="0" w:type="auto"/>
        <w:jc w:val="center"/>
        <w:tblLook w:val="04A0" w:firstRow="1" w:lastRow="0" w:firstColumn="1" w:lastColumn="0" w:noHBand="0" w:noVBand="1"/>
      </w:tblPr>
      <w:tblGrid>
        <w:gridCol w:w="5083"/>
        <w:gridCol w:w="5083"/>
      </w:tblGrid>
      <w:tr w:rsidR="00F56396" w14:paraId="4694BE13"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A2032"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1DD54" w14:textId="77777777" w:rsidR="00F56396" w:rsidRDefault="00000000">
            <w:pPr>
              <w:spacing w:after="20"/>
            </w:pPr>
            <w:r>
              <w:rPr>
                <w:b/>
                <w:sz w:val="16"/>
              </w:rPr>
              <w:t>Details</w:t>
            </w:r>
          </w:p>
        </w:tc>
      </w:tr>
      <w:tr w:rsidR="00F56396" w14:paraId="41ACAF2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4CC195"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2AB536F" w14:textId="77777777" w:rsidR="00F56396" w:rsidRDefault="00000000">
            <w:pPr>
              <w:spacing w:after="20" w:line="240" w:lineRule="auto"/>
            </w:pPr>
            <w:r>
              <w:rPr>
                <w:sz w:val="16"/>
              </w:rPr>
              <w:t>Ensure state machine rejects unsupported transition.</w:t>
            </w:r>
          </w:p>
        </w:tc>
      </w:tr>
      <w:tr w:rsidR="00F56396" w14:paraId="01555BD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C83F3D"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52ED95B" w14:textId="77777777" w:rsidR="00F56396" w:rsidRDefault="00000000">
            <w:pPr>
              <w:spacing w:after="20" w:line="240" w:lineRule="auto"/>
            </w:pPr>
            <w:r>
              <w:rPr>
                <w:sz w:val="16"/>
              </w:rPr>
              <w:t>Issue is Submitted; coordinator authenticated.</w:t>
            </w:r>
          </w:p>
        </w:tc>
      </w:tr>
      <w:tr w:rsidR="00F56396" w14:paraId="040B3B8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2B20507"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277ABEB" w14:textId="77777777" w:rsidR="00F56396" w:rsidRDefault="00000000">
            <w:pPr>
              <w:spacing w:after="20" w:line="240" w:lineRule="auto"/>
            </w:pPr>
            <w:r>
              <w:rPr>
                <w:sz w:val="16"/>
              </w:rPr>
              <w:t>Attempt Submitted → Resolved without moving to In Progress first.</w:t>
            </w:r>
          </w:p>
        </w:tc>
      </w:tr>
      <w:tr w:rsidR="00F56396" w14:paraId="5E94AB4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DF765C3"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707BAC3" w14:textId="77777777" w:rsidR="00F56396" w:rsidRDefault="00000000">
            <w:pPr>
              <w:spacing w:after="20" w:line="240" w:lineRule="auto"/>
            </w:pPr>
            <w:r>
              <w:rPr>
                <w:sz w:val="16"/>
              </w:rPr>
              <w:t>1. Submit transition request. 2. Read record directly from test DB.</w:t>
            </w:r>
          </w:p>
        </w:tc>
      </w:tr>
      <w:tr w:rsidR="00F56396" w14:paraId="5561F4D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7B6D81"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224B5E0" w14:textId="77777777" w:rsidR="00F56396" w:rsidRDefault="00000000">
            <w:pPr>
              <w:spacing w:after="20" w:line="240" w:lineRule="auto"/>
            </w:pPr>
            <w:r>
              <w:rPr>
                <w:sz w:val="16"/>
              </w:rPr>
              <w:t>Transition is rejected; status remains Submitted; no resolution metadata is incorrectly recorded.</w:t>
            </w:r>
          </w:p>
        </w:tc>
      </w:tr>
      <w:tr w:rsidR="00F56396" w14:paraId="371F032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9FACB3A"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55348DD" w14:textId="77777777" w:rsidR="00F56396" w:rsidRDefault="00000000">
            <w:pPr>
              <w:spacing w:after="20" w:line="240" w:lineRule="auto"/>
            </w:pPr>
            <w:r>
              <w:rPr>
                <w:sz w:val="16"/>
              </w:rPr>
              <w:t>High</w:t>
            </w:r>
          </w:p>
        </w:tc>
      </w:tr>
      <w:tr w:rsidR="00F56396" w14:paraId="38E49DC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BC7CF59"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B6A524F" w14:textId="77777777" w:rsidR="00F56396" w:rsidRDefault="00000000">
            <w:pPr>
              <w:spacing w:after="20" w:line="240" w:lineRule="auto"/>
            </w:pPr>
            <w:r>
              <w:rPr>
                <w:sz w:val="16"/>
              </w:rPr>
              <w:t>Not Run</w:t>
            </w:r>
          </w:p>
        </w:tc>
      </w:tr>
      <w:tr w:rsidR="00F56396" w14:paraId="667F197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584D519"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3EFEDB5" w14:textId="77777777" w:rsidR="00F56396" w:rsidRDefault="00000000">
            <w:pPr>
              <w:spacing w:after="20" w:line="240" w:lineRule="auto"/>
            </w:pPr>
            <w:r>
              <w:rPr>
                <w:sz w:val="16"/>
              </w:rPr>
              <w:t>Planned</w:t>
            </w:r>
          </w:p>
        </w:tc>
      </w:tr>
    </w:tbl>
    <w:p w14:paraId="350196FE" w14:textId="77777777" w:rsidR="00F56396" w:rsidRDefault="00F56396">
      <w:pPr>
        <w:spacing w:after="20"/>
      </w:pPr>
    </w:p>
    <w:p w14:paraId="190A6C29" w14:textId="77777777" w:rsidR="00F56396" w:rsidRDefault="00000000">
      <w:pPr>
        <w:pStyle w:val="Heading2"/>
      </w:pPr>
      <w:r>
        <w:t>TC-11 — Resolve with required resolution information</w:t>
      </w:r>
    </w:p>
    <w:tbl>
      <w:tblPr>
        <w:tblW w:w="0" w:type="auto"/>
        <w:jc w:val="center"/>
        <w:tblLook w:val="04A0" w:firstRow="1" w:lastRow="0" w:firstColumn="1" w:lastColumn="0" w:noHBand="0" w:noVBand="1"/>
      </w:tblPr>
      <w:tblGrid>
        <w:gridCol w:w="5083"/>
        <w:gridCol w:w="5083"/>
      </w:tblGrid>
      <w:tr w:rsidR="00F56396" w14:paraId="52B7D71D"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42B39"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B0ABE" w14:textId="77777777" w:rsidR="00F56396" w:rsidRDefault="00000000">
            <w:pPr>
              <w:spacing w:after="20"/>
            </w:pPr>
            <w:r>
              <w:rPr>
                <w:b/>
                <w:sz w:val="16"/>
              </w:rPr>
              <w:t>Details</w:t>
            </w:r>
          </w:p>
        </w:tc>
      </w:tr>
      <w:tr w:rsidR="00F56396" w14:paraId="3BE04B6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1C4674C"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6BBC0CE" w14:textId="77777777" w:rsidR="00F56396" w:rsidRDefault="00000000">
            <w:pPr>
              <w:spacing w:after="20" w:line="240" w:lineRule="auto"/>
            </w:pPr>
            <w:r>
              <w:rPr>
                <w:sz w:val="16"/>
              </w:rPr>
              <w:t>Verify valid resolution path.</w:t>
            </w:r>
          </w:p>
        </w:tc>
      </w:tr>
      <w:tr w:rsidR="00F56396" w14:paraId="2A60848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6BA24A2"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E1C2FBF" w14:textId="77777777" w:rsidR="00F56396" w:rsidRDefault="00000000">
            <w:pPr>
              <w:spacing w:after="20" w:line="240" w:lineRule="auto"/>
            </w:pPr>
            <w:r>
              <w:rPr>
                <w:sz w:val="16"/>
              </w:rPr>
              <w:t>Issue status is In Progress; coordinator authenticated.</w:t>
            </w:r>
          </w:p>
        </w:tc>
      </w:tr>
      <w:tr w:rsidR="00F56396" w14:paraId="0FB703D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C84C10"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61ADDAD" w14:textId="77777777" w:rsidR="00F56396" w:rsidRDefault="00000000">
            <w:pPr>
              <w:spacing w:after="20" w:line="240" w:lineRule="auto"/>
            </w:pPr>
            <w:r>
              <w:rPr>
                <w:sz w:val="16"/>
              </w:rPr>
              <w:t>Non-empty resolution note and required resolver name/information as specified by code.</w:t>
            </w:r>
          </w:p>
        </w:tc>
      </w:tr>
      <w:tr w:rsidR="00F56396" w14:paraId="4DF88A1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B1B790A"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FF7356" w14:textId="77777777" w:rsidR="00F56396" w:rsidRDefault="00000000">
            <w:pPr>
              <w:spacing w:after="20" w:line="240" w:lineRule="auto"/>
            </w:pPr>
            <w:r>
              <w:rPr>
                <w:sz w:val="16"/>
              </w:rPr>
              <w:t>1. Submit resolution action. 2. Read issue and resolution metadata.</w:t>
            </w:r>
          </w:p>
        </w:tc>
      </w:tr>
      <w:tr w:rsidR="00F56396" w14:paraId="6460483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2D5E0F4"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223D99D" w14:textId="77777777" w:rsidR="00F56396" w:rsidRDefault="00000000">
            <w:pPr>
              <w:spacing w:after="20" w:line="240" w:lineRule="auto"/>
            </w:pPr>
            <w:r>
              <w:rPr>
                <w:sz w:val="16"/>
              </w:rPr>
              <w:t>Issue becomes Resolved; required resolution information and timestamp are stored according to implementation; reporter can see updated status through permitted view.</w:t>
            </w:r>
          </w:p>
        </w:tc>
      </w:tr>
      <w:tr w:rsidR="00F56396" w14:paraId="05CE0AA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CBFE45C"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8A890F6" w14:textId="77777777" w:rsidR="00F56396" w:rsidRDefault="00000000">
            <w:pPr>
              <w:spacing w:after="20" w:line="240" w:lineRule="auto"/>
            </w:pPr>
            <w:r>
              <w:rPr>
                <w:sz w:val="16"/>
              </w:rPr>
              <w:t>High</w:t>
            </w:r>
          </w:p>
        </w:tc>
      </w:tr>
      <w:tr w:rsidR="00F56396" w14:paraId="6D3A30F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C7B87FA"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A1C5D75" w14:textId="77777777" w:rsidR="00F56396" w:rsidRDefault="00000000">
            <w:pPr>
              <w:spacing w:after="20" w:line="240" w:lineRule="auto"/>
            </w:pPr>
            <w:r>
              <w:rPr>
                <w:sz w:val="16"/>
              </w:rPr>
              <w:t>Not Run</w:t>
            </w:r>
          </w:p>
        </w:tc>
      </w:tr>
      <w:tr w:rsidR="00F56396" w14:paraId="3B13337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C7536F0"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C992D7" w14:textId="77777777" w:rsidR="00F56396" w:rsidRDefault="00000000">
            <w:pPr>
              <w:spacing w:after="20" w:line="240" w:lineRule="auto"/>
            </w:pPr>
            <w:r>
              <w:rPr>
                <w:sz w:val="16"/>
              </w:rPr>
              <w:t>Planned</w:t>
            </w:r>
          </w:p>
        </w:tc>
      </w:tr>
    </w:tbl>
    <w:p w14:paraId="6AAA7BFA" w14:textId="77777777" w:rsidR="00F56396" w:rsidRDefault="00F56396">
      <w:pPr>
        <w:spacing w:after="20"/>
      </w:pPr>
    </w:p>
    <w:p w14:paraId="2963098D" w14:textId="77777777" w:rsidR="00F56396" w:rsidRDefault="00000000">
      <w:pPr>
        <w:pStyle w:val="Heading2"/>
      </w:pPr>
      <w:r>
        <w:t>TC-12 — Reject resolution without required information</w:t>
      </w:r>
    </w:p>
    <w:tbl>
      <w:tblPr>
        <w:tblW w:w="0" w:type="auto"/>
        <w:jc w:val="center"/>
        <w:tblLook w:val="04A0" w:firstRow="1" w:lastRow="0" w:firstColumn="1" w:lastColumn="0" w:noHBand="0" w:noVBand="1"/>
      </w:tblPr>
      <w:tblGrid>
        <w:gridCol w:w="5083"/>
        <w:gridCol w:w="5083"/>
      </w:tblGrid>
      <w:tr w:rsidR="00F56396" w14:paraId="547C9CAA"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236FF"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4A722" w14:textId="77777777" w:rsidR="00F56396" w:rsidRDefault="00000000">
            <w:pPr>
              <w:spacing w:after="20"/>
            </w:pPr>
            <w:r>
              <w:rPr>
                <w:b/>
                <w:sz w:val="16"/>
              </w:rPr>
              <w:t>Details</w:t>
            </w:r>
          </w:p>
        </w:tc>
      </w:tr>
      <w:tr w:rsidR="00F56396" w14:paraId="1BB7642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B931361"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45B401C" w14:textId="77777777" w:rsidR="00F56396" w:rsidRDefault="00000000">
            <w:pPr>
              <w:spacing w:after="20" w:line="240" w:lineRule="auto"/>
            </w:pPr>
            <w:r>
              <w:rPr>
                <w:sz w:val="16"/>
              </w:rPr>
              <w:t>Prevent incomplete resolution records.</w:t>
            </w:r>
          </w:p>
        </w:tc>
      </w:tr>
      <w:tr w:rsidR="00F56396" w14:paraId="0499F0F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589771E"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5ABA305" w14:textId="77777777" w:rsidR="00F56396" w:rsidRDefault="00000000">
            <w:pPr>
              <w:spacing w:after="20" w:line="240" w:lineRule="auto"/>
            </w:pPr>
            <w:r>
              <w:rPr>
                <w:sz w:val="16"/>
              </w:rPr>
              <w:t>Issue status is In Progress; coordinator authenticated.</w:t>
            </w:r>
          </w:p>
        </w:tc>
      </w:tr>
      <w:tr w:rsidR="00F56396" w14:paraId="0024964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0BD76F7"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F89AFA8" w14:textId="77777777" w:rsidR="00F56396" w:rsidRDefault="00000000">
            <w:pPr>
              <w:spacing w:after="20" w:line="240" w:lineRule="auto"/>
            </w:pPr>
            <w:r>
              <w:rPr>
                <w:sz w:val="16"/>
              </w:rPr>
              <w:t>Missing or whitespace-only resolution note/name, tested separately.</w:t>
            </w:r>
          </w:p>
        </w:tc>
      </w:tr>
      <w:tr w:rsidR="00F56396" w14:paraId="1798799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6A5D7E5"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3582536" w14:textId="77777777" w:rsidR="00F56396" w:rsidRDefault="00000000">
            <w:pPr>
              <w:spacing w:after="20" w:line="240" w:lineRule="auto"/>
            </w:pPr>
            <w:r>
              <w:rPr>
                <w:sz w:val="16"/>
              </w:rPr>
              <w:t>1. Submit resolution action with missing data. 2. Inspect response and database.</w:t>
            </w:r>
          </w:p>
        </w:tc>
      </w:tr>
      <w:tr w:rsidR="00F56396" w14:paraId="5FA34ED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F7D7457"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AE50952" w14:textId="77777777" w:rsidR="00F56396" w:rsidRDefault="00000000">
            <w:pPr>
              <w:spacing w:after="20" w:line="240" w:lineRule="auto"/>
            </w:pPr>
            <w:r>
              <w:rPr>
                <w:sz w:val="16"/>
              </w:rPr>
              <w:t>Resolution is rejected; issue remains In Progress; no misleading resolved timestamp or partial resolution metadata is committed.</w:t>
            </w:r>
          </w:p>
        </w:tc>
      </w:tr>
      <w:tr w:rsidR="00F56396" w14:paraId="384348F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714E6A7"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7E145E6" w14:textId="77777777" w:rsidR="00F56396" w:rsidRDefault="00000000">
            <w:pPr>
              <w:spacing w:after="20" w:line="240" w:lineRule="auto"/>
            </w:pPr>
            <w:r>
              <w:rPr>
                <w:sz w:val="16"/>
              </w:rPr>
              <w:t>High</w:t>
            </w:r>
          </w:p>
        </w:tc>
      </w:tr>
      <w:tr w:rsidR="00F56396" w14:paraId="0B8DDAD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541A35"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D7E263E" w14:textId="77777777" w:rsidR="00F56396" w:rsidRDefault="00000000">
            <w:pPr>
              <w:spacing w:after="20" w:line="240" w:lineRule="auto"/>
            </w:pPr>
            <w:r>
              <w:rPr>
                <w:sz w:val="16"/>
              </w:rPr>
              <w:t>Not Run</w:t>
            </w:r>
          </w:p>
        </w:tc>
      </w:tr>
      <w:tr w:rsidR="00F56396" w14:paraId="08583FC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C111410"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63B9F3A" w14:textId="77777777" w:rsidR="00F56396" w:rsidRDefault="00000000">
            <w:pPr>
              <w:spacing w:after="20" w:line="240" w:lineRule="auto"/>
            </w:pPr>
            <w:r>
              <w:rPr>
                <w:sz w:val="16"/>
              </w:rPr>
              <w:t>Planned</w:t>
            </w:r>
          </w:p>
        </w:tc>
      </w:tr>
    </w:tbl>
    <w:p w14:paraId="3C926DC2" w14:textId="77777777" w:rsidR="00F56396" w:rsidRDefault="00F56396">
      <w:pPr>
        <w:spacing w:after="20"/>
      </w:pPr>
    </w:p>
    <w:p w14:paraId="5889907B" w14:textId="77777777" w:rsidR="00F56396" w:rsidRDefault="00000000">
      <w:pPr>
        <w:pStyle w:val="Heading2"/>
      </w:pPr>
      <w:r>
        <w:t>TC-13 — Original reporter reopens resolved issue</w:t>
      </w:r>
    </w:p>
    <w:tbl>
      <w:tblPr>
        <w:tblW w:w="0" w:type="auto"/>
        <w:jc w:val="center"/>
        <w:tblLook w:val="04A0" w:firstRow="1" w:lastRow="0" w:firstColumn="1" w:lastColumn="0" w:noHBand="0" w:noVBand="1"/>
      </w:tblPr>
      <w:tblGrid>
        <w:gridCol w:w="5083"/>
        <w:gridCol w:w="5083"/>
      </w:tblGrid>
      <w:tr w:rsidR="00F56396" w14:paraId="1A31CC66"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892D4"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5A82F" w14:textId="77777777" w:rsidR="00F56396" w:rsidRDefault="00000000">
            <w:pPr>
              <w:spacing w:after="20"/>
            </w:pPr>
            <w:r>
              <w:rPr>
                <w:b/>
                <w:sz w:val="16"/>
              </w:rPr>
              <w:t>Details</w:t>
            </w:r>
          </w:p>
        </w:tc>
      </w:tr>
      <w:tr w:rsidR="00F56396" w14:paraId="7FBBB42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37B16D0"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426CE0E" w14:textId="77777777" w:rsidR="00F56396" w:rsidRDefault="00000000">
            <w:pPr>
              <w:spacing w:after="20" w:line="240" w:lineRule="auto"/>
            </w:pPr>
            <w:r>
              <w:rPr>
                <w:sz w:val="16"/>
              </w:rPr>
              <w:t>Verify documented reopen permission.</w:t>
            </w:r>
          </w:p>
        </w:tc>
      </w:tr>
      <w:tr w:rsidR="00F56396" w14:paraId="2F9867E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EFBC197"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B3EB450" w14:textId="77777777" w:rsidR="00F56396" w:rsidRDefault="00000000">
            <w:pPr>
              <w:spacing w:after="20" w:line="240" w:lineRule="auto"/>
            </w:pPr>
            <w:r>
              <w:rPr>
                <w:sz w:val="16"/>
              </w:rPr>
              <w:t>Issue status is Resolved; original reporter authenticated.</w:t>
            </w:r>
          </w:p>
        </w:tc>
      </w:tr>
      <w:tr w:rsidR="00F56396" w14:paraId="50B823F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4D813DE"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7EEF88" w14:textId="77777777" w:rsidR="00F56396" w:rsidRDefault="00000000">
            <w:pPr>
              <w:spacing w:after="20" w:line="240" w:lineRule="auto"/>
            </w:pPr>
            <w:r>
              <w:rPr>
                <w:sz w:val="16"/>
              </w:rPr>
              <w:t>Resolved issue owned by student_test01.</w:t>
            </w:r>
          </w:p>
        </w:tc>
      </w:tr>
      <w:tr w:rsidR="00F56396" w14:paraId="118CFF8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348F321"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0A41380" w14:textId="77777777" w:rsidR="00F56396" w:rsidRDefault="00000000">
            <w:pPr>
              <w:spacing w:after="20" w:line="240" w:lineRule="auto"/>
            </w:pPr>
            <w:r>
              <w:rPr>
                <w:sz w:val="16"/>
              </w:rPr>
              <w:t>1. Original reporter submits reopen action. 2. Retrieve issue.</w:t>
            </w:r>
          </w:p>
        </w:tc>
      </w:tr>
      <w:tr w:rsidR="00F56396" w14:paraId="6A028C1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9339257"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A820B90" w14:textId="77777777" w:rsidR="00F56396" w:rsidRDefault="00000000">
            <w:pPr>
              <w:spacing w:after="20" w:line="240" w:lineRule="auto"/>
            </w:pPr>
            <w:r>
              <w:rPr>
                <w:sz w:val="16"/>
              </w:rPr>
              <w:t>Status changes to Reopened; ownership is unchanged; any reopening metadata matches implementation contract.</w:t>
            </w:r>
          </w:p>
        </w:tc>
      </w:tr>
      <w:tr w:rsidR="00F56396" w14:paraId="6AC2394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EC56D6D"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703E056" w14:textId="77777777" w:rsidR="00F56396" w:rsidRDefault="00000000">
            <w:pPr>
              <w:spacing w:after="20" w:line="240" w:lineRule="auto"/>
            </w:pPr>
            <w:r>
              <w:rPr>
                <w:sz w:val="16"/>
              </w:rPr>
              <w:t>High</w:t>
            </w:r>
          </w:p>
        </w:tc>
      </w:tr>
      <w:tr w:rsidR="00F56396" w14:paraId="4D5B6B2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81B4FC0"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ACF4A20" w14:textId="77777777" w:rsidR="00F56396" w:rsidRDefault="00000000">
            <w:pPr>
              <w:spacing w:after="20" w:line="240" w:lineRule="auto"/>
            </w:pPr>
            <w:r>
              <w:rPr>
                <w:sz w:val="16"/>
              </w:rPr>
              <w:t>Not Run</w:t>
            </w:r>
          </w:p>
        </w:tc>
      </w:tr>
      <w:tr w:rsidR="00F56396" w14:paraId="37326C4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72A22CA" w14:textId="77777777" w:rsidR="00F56396" w:rsidRDefault="00000000">
            <w:pPr>
              <w:spacing w:after="20" w:line="240" w:lineRule="auto"/>
            </w:pPr>
            <w:r>
              <w:rPr>
                <w:sz w:val="16"/>
              </w:rPr>
              <w:lastRenderedPageBreak/>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68569A3" w14:textId="77777777" w:rsidR="00F56396" w:rsidRDefault="00000000">
            <w:pPr>
              <w:spacing w:after="20" w:line="240" w:lineRule="auto"/>
            </w:pPr>
            <w:r>
              <w:rPr>
                <w:sz w:val="16"/>
              </w:rPr>
              <w:t>Planned</w:t>
            </w:r>
          </w:p>
        </w:tc>
      </w:tr>
    </w:tbl>
    <w:p w14:paraId="2470C65F" w14:textId="77777777" w:rsidR="00F56396" w:rsidRDefault="00F56396">
      <w:pPr>
        <w:spacing w:after="20"/>
      </w:pPr>
    </w:p>
    <w:p w14:paraId="1576F78A" w14:textId="77777777" w:rsidR="00F56396" w:rsidRDefault="00000000">
      <w:pPr>
        <w:pStyle w:val="Heading2"/>
      </w:pPr>
      <w:r>
        <w:t>TC-14 — Another reporter attempts reopening</w:t>
      </w:r>
    </w:p>
    <w:tbl>
      <w:tblPr>
        <w:tblW w:w="0" w:type="auto"/>
        <w:jc w:val="center"/>
        <w:tblLook w:val="04A0" w:firstRow="1" w:lastRow="0" w:firstColumn="1" w:lastColumn="0" w:noHBand="0" w:noVBand="1"/>
      </w:tblPr>
      <w:tblGrid>
        <w:gridCol w:w="5083"/>
        <w:gridCol w:w="5083"/>
      </w:tblGrid>
      <w:tr w:rsidR="00F56396" w14:paraId="571B0EAF"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3387C"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AAE3C" w14:textId="77777777" w:rsidR="00F56396" w:rsidRDefault="00000000">
            <w:pPr>
              <w:spacing w:after="20"/>
            </w:pPr>
            <w:r>
              <w:rPr>
                <w:b/>
                <w:sz w:val="16"/>
              </w:rPr>
              <w:t>Details</w:t>
            </w:r>
          </w:p>
        </w:tc>
      </w:tr>
      <w:tr w:rsidR="00F56396" w14:paraId="3BE13A9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40F3614"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69A6354" w14:textId="77777777" w:rsidR="00F56396" w:rsidRDefault="00000000">
            <w:pPr>
              <w:spacing w:after="20" w:line="240" w:lineRule="auto"/>
            </w:pPr>
            <w:r>
              <w:rPr>
                <w:sz w:val="16"/>
              </w:rPr>
              <w:t>Verify issue ownership enforcement.</w:t>
            </w:r>
          </w:p>
        </w:tc>
      </w:tr>
      <w:tr w:rsidR="00F56396" w14:paraId="5D5D4F5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A92CCF0"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CCCF198" w14:textId="77777777" w:rsidR="00F56396" w:rsidRDefault="00000000">
            <w:pPr>
              <w:spacing w:after="20" w:line="240" w:lineRule="auto"/>
            </w:pPr>
            <w:r>
              <w:rPr>
                <w:sz w:val="16"/>
              </w:rPr>
              <w:t>Resolved issue belongs to student_test01; another reporter account exists.</w:t>
            </w:r>
          </w:p>
        </w:tc>
      </w:tr>
      <w:tr w:rsidR="00F56396" w14:paraId="45F95DD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FB90DC6"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95250FA" w14:textId="77777777" w:rsidR="00F56396" w:rsidRDefault="00000000">
            <w:pPr>
              <w:spacing w:after="20" w:line="240" w:lineRule="auto"/>
            </w:pPr>
            <w:r>
              <w:rPr>
                <w:sz w:val="16"/>
              </w:rPr>
              <w:t>Issue ID owned by student_test01; actor is a different reporter.</w:t>
            </w:r>
          </w:p>
        </w:tc>
      </w:tr>
      <w:tr w:rsidR="00F56396" w14:paraId="21873F3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A90C9FC"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FA17EB8" w14:textId="77777777" w:rsidR="00F56396" w:rsidRDefault="00000000">
            <w:pPr>
              <w:spacing w:after="20" w:line="240" w:lineRule="auto"/>
            </w:pPr>
            <w:r>
              <w:rPr>
                <w:sz w:val="16"/>
              </w:rPr>
              <w:t>1. Authenticate as second reporter. 2. Submit reopen request. 3. Read issue as database record.</w:t>
            </w:r>
          </w:p>
        </w:tc>
      </w:tr>
      <w:tr w:rsidR="00F56396" w14:paraId="1AFC16A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C903FCC"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4EC5EC3" w14:textId="77777777" w:rsidR="00F56396" w:rsidRDefault="00000000">
            <w:pPr>
              <w:spacing w:after="20" w:line="240" w:lineRule="auto"/>
            </w:pPr>
            <w:r>
              <w:rPr>
                <w:sz w:val="16"/>
              </w:rPr>
              <w:t>Request is denied/rejected; status remains Resolved; owner and all protected fields remain unchanged.</w:t>
            </w:r>
          </w:p>
        </w:tc>
      </w:tr>
      <w:tr w:rsidR="00F56396" w14:paraId="6F760AF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FE3799"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AA7B921" w14:textId="77777777" w:rsidR="00F56396" w:rsidRDefault="00000000">
            <w:pPr>
              <w:spacing w:after="20" w:line="240" w:lineRule="auto"/>
            </w:pPr>
            <w:r>
              <w:rPr>
                <w:sz w:val="16"/>
              </w:rPr>
              <w:t>Critical</w:t>
            </w:r>
          </w:p>
        </w:tc>
      </w:tr>
      <w:tr w:rsidR="00F56396" w14:paraId="101E0AF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E8EA53B"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1658EA4" w14:textId="77777777" w:rsidR="00F56396" w:rsidRDefault="00000000">
            <w:pPr>
              <w:spacing w:after="20" w:line="240" w:lineRule="auto"/>
            </w:pPr>
            <w:r>
              <w:rPr>
                <w:sz w:val="16"/>
              </w:rPr>
              <w:t>Not Run</w:t>
            </w:r>
          </w:p>
        </w:tc>
      </w:tr>
      <w:tr w:rsidR="00F56396" w14:paraId="3BBB895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98447B"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B8801D8" w14:textId="77777777" w:rsidR="00F56396" w:rsidRDefault="00000000">
            <w:pPr>
              <w:spacing w:after="20" w:line="240" w:lineRule="auto"/>
            </w:pPr>
            <w:r>
              <w:rPr>
                <w:sz w:val="16"/>
              </w:rPr>
              <w:t>Planned</w:t>
            </w:r>
          </w:p>
        </w:tc>
      </w:tr>
    </w:tbl>
    <w:p w14:paraId="248FDE11" w14:textId="77777777" w:rsidR="00F56396" w:rsidRDefault="00F56396">
      <w:pPr>
        <w:spacing w:after="20"/>
      </w:pPr>
    </w:p>
    <w:p w14:paraId="3E46EC65" w14:textId="77777777" w:rsidR="00F56396" w:rsidRDefault="00000000">
      <w:pPr>
        <w:pStyle w:val="Heading2"/>
      </w:pPr>
      <w:r>
        <w:t>TC-15 — Non-coordinator attempts coordinator action</w:t>
      </w:r>
    </w:p>
    <w:tbl>
      <w:tblPr>
        <w:tblW w:w="0" w:type="auto"/>
        <w:jc w:val="center"/>
        <w:tblLook w:val="04A0" w:firstRow="1" w:lastRow="0" w:firstColumn="1" w:lastColumn="0" w:noHBand="0" w:noVBand="1"/>
      </w:tblPr>
      <w:tblGrid>
        <w:gridCol w:w="5083"/>
        <w:gridCol w:w="5083"/>
      </w:tblGrid>
      <w:tr w:rsidR="00F56396" w14:paraId="3673621D"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7BDB3"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56227" w14:textId="77777777" w:rsidR="00F56396" w:rsidRDefault="00000000">
            <w:pPr>
              <w:spacing w:after="20"/>
            </w:pPr>
            <w:r>
              <w:rPr>
                <w:b/>
                <w:sz w:val="16"/>
              </w:rPr>
              <w:t>Details</w:t>
            </w:r>
          </w:p>
        </w:tc>
      </w:tr>
      <w:tr w:rsidR="00F56396" w14:paraId="60F2873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387B467"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2079EF" w14:textId="77777777" w:rsidR="00F56396" w:rsidRDefault="00000000">
            <w:pPr>
              <w:spacing w:after="20" w:line="240" w:lineRule="auto"/>
            </w:pPr>
            <w:r>
              <w:rPr>
                <w:sz w:val="16"/>
              </w:rPr>
              <w:t>Verify coordinator-only authorization on direct requests.</w:t>
            </w:r>
          </w:p>
        </w:tc>
      </w:tr>
      <w:tr w:rsidR="00F56396" w14:paraId="259707D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3AF897"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5F92FF" w14:textId="77777777" w:rsidR="00F56396" w:rsidRDefault="00000000">
            <w:pPr>
              <w:spacing w:after="20" w:line="240" w:lineRule="auto"/>
            </w:pPr>
            <w:r>
              <w:rPr>
                <w:sz w:val="16"/>
              </w:rPr>
              <w:t>Issue is Submitted; actor is an authenticated reporter.</w:t>
            </w:r>
          </w:p>
        </w:tc>
      </w:tr>
      <w:tr w:rsidR="00F56396" w14:paraId="74240D7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E13CC32"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88D69E3" w14:textId="77777777" w:rsidR="00F56396" w:rsidRDefault="00000000">
            <w:pPr>
              <w:spacing w:after="20" w:line="240" w:lineRule="auto"/>
            </w:pPr>
            <w:r>
              <w:rPr>
                <w:sz w:val="16"/>
              </w:rPr>
              <w:t>Direct request to coordinator transition endpoint/action.</w:t>
            </w:r>
          </w:p>
        </w:tc>
      </w:tr>
      <w:tr w:rsidR="00F56396" w14:paraId="5F50977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626876C"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F25FC66" w14:textId="77777777" w:rsidR="00F56396" w:rsidRDefault="00000000">
            <w:pPr>
              <w:spacing w:after="20" w:line="240" w:lineRule="auto"/>
            </w:pPr>
            <w:r>
              <w:rPr>
                <w:sz w:val="16"/>
              </w:rPr>
              <w:t>1. Authenticate as reporter. 2. Send request without relying on hidden UI controls. 3. Query issue state.</w:t>
            </w:r>
          </w:p>
        </w:tc>
      </w:tr>
      <w:tr w:rsidR="00F56396" w14:paraId="15D47E9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1CEA158"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F1077E5" w14:textId="77777777" w:rsidR="00F56396" w:rsidRDefault="00000000">
            <w:pPr>
              <w:spacing w:after="20" w:line="240" w:lineRule="auto"/>
            </w:pPr>
            <w:r>
              <w:rPr>
                <w:sz w:val="16"/>
              </w:rPr>
              <w:t>Action is denied/rejected; status and ownership remain unchanged; response does not leak internal details.</w:t>
            </w:r>
          </w:p>
        </w:tc>
      </w:tr>
      <w:tr w:rsidR="00F56396" w14:paraId="65683C4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409E82A"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B1C3D4B" w14:textId="77777777" w:rsidR="00F56396" w:rsidRDefault="00000000">
            <w:pPr>
              <w:spacing w:after="20" w:line="240" w:lineRule="auto"/>
            </w:pPr>
            <w:r>
              <w:rPr>
                <w:sz w:val="16"/>
              </w:rPr>
              <w:t>Critical</w:t>
            </w:r>
          </w:p>
        </w:tc>
      </w:tr>
      <w:tr w:rsidR="00F56396" w14:paraId="7535B1D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ADCC442"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26203BA" w14:textId="77777777" w:rsidR="00F56396" w:rsidRDefault="00000000">
            <w:pPr>
              <w:spacing w:after="20" w:line="240" w:lineRule="auto"/>
            </w:pPr>
            <w:r>
              <w:rPr>
                <w:sz w:val="16"/>
              </w:rPr>
              <w:t>Not Run</w:t>
            </w:r>
          </w:p>
        </w:tc>
      </w:tr>
      <w:tr w:rsidR="00F56396" w14:paraId="1BFD42A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7F45295"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310F113" w14:textId="77777777" w:rsidR="00F56396" w:rsidRDefault="00000000">
            <w:pPr>
              <w:spacing w:after="20" w:line="240" w:lineRule="auto"/>
            </w:pPr>
            <w:r>
              <w:rPr>
                <w:sz w:val="16"/>
              </w:rPr>
              <w:t>Planned</w:t>
            </w:r>
          </w:p>
        </w:tc>
      </w:tr>
    </w:tbl>
    <w:p w14:paraId="5DF348A6" w14:textId="77777777" w:rsidR="00F56396" w:rsidRDefault="00F56396">
      <w:pPr>
        <w:spacing w:after="20"/>
      </w:pPr>
    </w:p>
    <w:p w14:paraId="593700CA" w14:textId="77777777" w:rsidR="00F56396" w:rsidRDefault="00000000">
      <w:pPr>
        <w:pStyle w:val="Heading2"/>
      </w:pPr>
      <w:r>
        <w:t>TC-16 — Unsupported upload format</w:t>
      </w:r>
    </w:p>
    <w:tbl>
      <w:tblPr>
        <w:tblW w:w="0" w:type="auto"/>
        <w:jc w:val="center"/>
        <w:tblLook w:val="04A0" w:firstRow="1" w:lastRow="0" w:firstColumn="1" w:lastColumn="0" w:noHBand="0" w:noVBand="1"/>
      </w:tblPr>
      <w:tblGrid>
        <w:gridCol w:w="5083"/>
        <w:gridCol w:w="5083"/>
      </w:tblGrid>
      <w:tr w:rsidR="00F56396" w14:paraId="5A57B141"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62238"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FB9A36" w14:textId="77777777" w:rsidR="00F56396" w:rsidRDefault="00000000">
            <w:pPr>
              <w:spacing w:after="20"/>
            </w:pPr>
            <w:r>
              <w:rPr>
                <w:b/>
                <w:sz w:val="16"/>
              </w:rPr>
              <w:t>Details</w:t>
            </w:r>
          </w:p>
        </w:tc>
      </w:tr>
      <w:tr w:rsidR="00F56396" w14:paraId="174D2D1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137E7D2"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C561FF" w14:textId="77777777" w:rsidR="00F56396" w:rsidRDefault="00000000">
            <w:pPr>
              <w:spacing w:after="20" w:line="240" w:lineRule="auto"/>
            </w:pPr>
            <w:r>
              <w:rPr>
                <w:sz w:val="16"/>
              </w:rPr>
              <w:t>Check file type validation and safe rejection.</w:t>
            </w:r>
          </w:p>
        </w:tc>
      </w:tr>
      <w:tr w:rsidR="00F56396" w14:paraId="31FDB76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6C84ADD"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CECC2E5" w14:textId="77777777" w:rsidR="00F56396" w:rsidRDefault="00000000">
            <w:pPr>
              <w:spacing w:after="20" w:line="240" w:lineRule="auto"/>
            </w:pPr>
            <w:r>
              <w:rPr>
                <w:sz w:val="16"/>
              </w:rPr>
              <w:t>Authenticated reporter; upload support enabled in test setup.</w:t>
            </w:r>
          </w:p>
        </w:tc>
      </w:tr>
      <w:tr w:rsidR="00F56396" w14:paraId="06B0769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D7135E4"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B2D5F5F" w14:textId="77777777" w:rsidR="00F56396" w:rsidRDefault="00000000">
            <w:pPr>
              <w:spacing w:after="20" w:line="240" w:lineRule="auto"/>
            </w:pPr>
            <w:r>
              <w:rPr>
                <w:sz w:val="16"/>
              </w:rPr>
              <w:t>A .txt or PDF file, plus a misleading extension/content mismatch fixture.</w:t>
            </w:r>
          </w:p>
        </w:tc>
      </w:tr>
      <w:tr w:rsidR="00F56396" w14:paraId="124B2C4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AC21F60"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43A7945" w14:textId="77777777" w:rsidR="00F56396" w:rsidRDefault="00000000">
            <w:pPr>
              <w:spacing w:after="20" w:line="240" w:lineRule="auto"/>
            </w:pPr>
            <w:r>
              <w:rPr>
                <w:sz w:val="16"/>
              </w:rPr>
              <w:t>1. Submit file with issue form. 2. Inspect response, storage and serving routes.</w:t>
            </w:r>
          </w:p>
        </w:tc>
      </w:tr>
      <w:tr w:rsidR="00F56396" w14:paraId="1DD0DA5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8EE5BF5"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B4AC0BD" w14:textId="77777777" w:rsidR="00F56396" w:rsidRDefault="00000000">
            <w:pPr>
              <w:spacing w:after="20" w:line="240" w:lineRule="auto"/>
            </w:pPr>
            <w:r>
              <w:rPr>
                <w:sz w:val="16"/>
              </w:rPr>
              <w:t>Unsupported file is rejected or handled exactly as documented; it is not served as a permitted image; no orphan unsafe file remains.</w:t>
            </w:r>
          </w:p>
        </w:tc>
      </w:tr>
      <w:tr w:rsidR="00F56396" w14:paraId="7362091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561B77"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268A3D6" w14:textId="77777777" w:rsidR="00F56396" w:rsidRDefault="00000000">
            <w:pPr>
              <w:spacing w:after="20" w:line="240" w:lineRule="auto"/>
            </w:pPr>
            <w:r>
              <w:rPr>
                <w:sz w:val="16"/>
              </w:rPr>
              <w:t>High</w:t>
            </w:r>
          </w:p>
        </w:tc>
      </w:tr>
      <w:tr w:rsidR="00F56396" w14:paraId="5D968B4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3042BC6"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2101230" w14:textId="77777777" w:rsidR="00F56396" w:rsidRDefault="00000000">
            <w:pPr>
              <w:spacing w:after="20" w:line="240" w:lineRule="auto"/>
            </w:pPr>
            <w:r>
              <w:rPr>
                <w:sz w:val="16"/>
              </w:rPr>
              <w:t>Not Run</w:t>
            </w:r>
          </w:p>
        </w:tc>
      </w:tr>
      <w:tr w:rsidR="00F56396" w14:paraId="759CF30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36B47AA"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5A92929" w14:textId="77777777" w:rsidR="00F56396" w:rsidRDefault="00000000">
            <w:pPr>
              <w:spacing w:after="20" w:line="240" w:lineRule="auto"/>
            </w:pPr>
            <w:r>
              <w:rPr>
                <w:sz w:val="16"/>
              </w:rPr>
              <w:t>Planned</w:t>
            </w:r>
          </w:p>
        </w:tc>
      </w:tr>
    </w:tbl>
    <w:p w14:paraId="2123DAAA" w14:textId="77777777" w:rsidR="00F56396" w:rsidRDefault="00F56396">
      <w:pPr>
        <w:spacing w:after="20"/>
      </w:pPr>
    </w:p>
    <w:p w14:paraId="7788691F" w14:textId="77777777" w:rsidR="00F56396" w:rsidRDefault="00000000">
      <w:pPr>
        <w:pStyle w:val="Heading2"/>
      </w:pPr>
      <w:r>
        <w:t>TC-17 — Upload above 2 MiB</w:t>
      </w:r>
    </w:p>
    <w:tbl>
      <w:tblPr>
        <w:tblW w:w="0" w:type="auto"/>
        <w:jc w:val="center"/>
        <w:tblLook w:val="04A0" w:firstRow="1" w:lastRow="0" w:firstColumn="1" w:lastColumn="0" w:noHBand="0" w:noVBand="1"/>
      </w:tblPr>
      <w:tblGrid>
        <w:gridCol w:w="5083"/>
        <w:gridCol w:w="5083"/>
      </w:tblGrid>
      <w:tr w:rsidR="00F56396" w14:paraId="38111248"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5C166"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938B3" w14:textId="77777777" w:rsidR="00F56396" w:rsidRDefault="00000000">
            <w:pPr>
              <w:spacing w:after="20"/>
            </w:pPr>
            <w:r>
              <w:rPr>
                <w:b/>
                <w:sz w:val="16"/>
              </w:rPr>
              <w:t>Details</w:t>
            </w:r>
          </w:p>
        </w:tc>
      </w:tr>
      <w:tr w:rsidR="00F56396" w14:paraId="5032AC0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1F71353"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EAD0F58" w14:textId="77777777" w:rsidR="00F56396" w:rsidRDefault="00000000">
            <w:pPr>
              <w:spacing w:after="20" w:line="240" w:lineRule="auto"/>
            </w:pPr>
            <w:r>
              <w:rPr>
                <w:sz w:val="16"/>
              </w:rPr>
              <w:t>Verify documented upload-size limit.</w:t>
            </w:r>
          </w:p>
        </w:tc>
      </w:tr>
      <w:tr w:rsidR="00F56396" w14:paraId="4786BFD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2FDE866"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1C96DD1" w14:textId="77777777" w:rsidR="00F56396" w:rsidRDefault="00000000">
            <w:pPr>
              <w:spacing w:after="20" w:line="240" w:lineRule="auto"/>
            </w:pPr>
            <w:r>
              <w:rPr>
                <w:sz w:val="16"/>
              </w:rPr>
              <w:t>Upload-enabled test environment.</w:t>
            </w:r>
          </w:p>
        </w:tc>
      </w:tr>
      <w:tr w:rsidR="00F56396" w14:paraId="0967860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779AD6A"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1FE71FB" w14:textId="77777777" w:rsidR="00F56396" w:rsidRDefault="00000000">
            <w:pPr>
              <w:spacing w:after="20" w:line="240" w:lineRule="auto"/>
            </w:pPr>
            <w:r>
              <w:rPr>
                <w:sz w:val="16"/>
              </w:rPr>
              <w:t>Valid image larger than 2 MiB; optionally test exactly 2 MiB and just below.</w:t>
            </w:r>
          </w:p>
        </w:tc>
      </w:tr>
      <w:tr w:rsidR="00F56396" w14:paraId="5655F53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38E485C"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47ACEA1" w14:textId="77777777" w:rsidR="00F56396" w:rsidRDefault="00000000">
            <w:pPr>
              <w:spacing w:after="20" w:line="240" w:lineRule="auto"/>
            </w:pPr>
            <w:r>
              <w:rPr>
                <w:sz w:val="16"/>
              </w:rPr>
              <w:t>1. Upload below-limit image. 2. Upload at limit. 3. Upload above-limit image. 4. Inspect persistence/storage.</w:t>
            </w:r>
          </w:p>
        </w:tc>
      </w:tr>
      <w:tr w:rsidR="00F56396" w14:paraId="0C82110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AAC388F"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C02A508" w14:textId="77777777" w:rsidR="00F56396" w:rsidRDefault="00000000">
            <w:pPr>
              <w:spacing w:after="20" w:line="240" w:lineRule="auto"/>
            </w:pPr>
            <w:r>
              <w:rPr>
                <w:sz w:val="16"/>
              </w:rPr>
              <w:t>Over-limit image is rejected; accepted boundaries match code/config; no partial or unsafe attachment is exposed.</w:t>
            </w:r>
          </w:p>
        </w:tc>
      </w:tr>
      <w:tr w:rsidR="00F56396" w14:paraId="0AFDEC9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4D318D2"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16C18BD" w14:textId="77777777" w:rsidR="00F56396" w:rsidRDefault="00000000">
            <w:pPr>
              <w:spacing w:after="20" w:line="240" w:lineRule="auto"/>
            </w:pPr>
            <w:r>
              <w:rPr>
                <w:sz w:val="16"/>
              </w:rPr>
              <w:t>High</w:t>
            </w:r>
          </w:p>
        </w:tc>
      </w:tr>
      <w:tr w:rsidR="00F56396" w14:paraId="2158880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A6A4634"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A142190" w14:textId="77777777" w:rsidR="00F56396" w:rsidRDefault="00000000">
            <w:pPr>
              <w:spacing w:after="20" w:line="240" w:lineRule="auto"/>
            </w:pPr>
            <w:r>
              <w:rPr>
                <w:sz w:val="16"/>
              </w:rPr>
              <w:t>Not Run</w:t>
            </w:r>
          </w:p>
        </w:tc>
      </w:tr>
      <w:tr w:rsidR="00F56396" w14:paraId="2B87696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C66370C"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85AB966" w14:textId="77777777" w:rsidR="00F56396" w:rsidRDefault="00000000">
            <w:pPr>
              <w:spacing w:after="20" w:line="240" w:lineRule="auto"/>
            </w:pPr>
            <w:r>
              <w:rPr>
                <w:sz w:val="16"/>
              </w:rPr>
              <w:t>Planned</w:t>
            </w:r>
          </w:p>
        </w:tc>
      </w:tr>
    </w:tbl>
    <w:p w14:paraId="04E45F9B" w14:textId="77777777" w:rsidR="00F56396" w:rsidRDefault="00F56396">
      <w:pPr>
        <w:spacing w:after="20"/>
      </w:pPr>
    </w:p>
    <w:p w14:paraId="48346B17" w14:textId="77777777" w:rsidR="00F56396" w:rsidRDefault="00000000">
      <w:pPr>
        <w:pStyle w:val="Heading2"/>
      </w:pPr>
      <w:r>
        <w:t>TC-18 — Database failure handling</w:t>
      </w:r>
    </w:p>
    <w:tbl>
      <w:tblPr>
        <w:tblW w:w="0" w:type="auto"/>
        <w:jc w:val="center"/>
        <w:tblLook w:val="04A0" w:firstRow="1" w:lastRow="0" w:firstColumn="1" w:lastColumn="0" w:noHBand="0" w:noVBand="1"/>
      </w:tblPr>
      <w:tblGrid>
        <w:gridCol w:w="5083"/>
        <w:gridCol w:w="5083"/>
      </w:tblGrid>
      <w:tr w:rsidR="00F56396" w14:paraId="1E53A81E"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D2A86"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51001" w14:textId="77777777" w:rsidR="00F56396" w:rsidRDefault="00000000">
            <w:pPr>
              <w:spacing w:after="20"/>
            </w:pPr>
            <w:r>
              <w:rPr>
                <w:b/>
                <w:sz w:val="16"/>
              </w:rPr>
              <w:t>Details</w:t>
            </w:r>
          </w:p>
        </w:tc>
      </w:tr>
      <w:tr w:rsidR="00F56396" w14:paraId="0ED9502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A6551C1"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FE1E32" w14:textId="77777777" w:rsidR="00F56396" w:rsidRDefault="00000000">
            <w:pPr>
              <w:spacing w:after="20" w:line="240" w:lineRule="auto"/>
            </w:pPr>
            <w:r>
              <w:rPr>
                <w:sz w:val="16"/>
              </w:rPr>
              <w:t>Ensure a failed write does not look successful.</w:t>
            </w:r>
          </w:p>
        </w:tc>
      </w:tr>
      <w:tr w:rsidR="00F56396" w14:paraId="0C19749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1E41ED0"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7EF211" w14:textId="77777777" w:rsidR="00F56396" w:rsidRDefault="00000000">
            <w:pPr>
              <w:spacing w:after="20" w:line="240" w:lineRule="auto"/>
            </w:pPr>
            <w:r>
              <w:rPr>
                <w:sz w:val="16"/>
              </w:rPr>
              <w:t>Controlled test fixture can force repository/database operation to fail safely.</w:t>
            </w:r>
          </w:p>
        </w:tc>
      </w:tr>
      <w:tr w:rsidR="00F56396" w14:paraId="45F3CEA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79A3C04"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2FD2EAA" w14:textId="77777777" w:rsidR="00F56396" w:rsidRDefault="00000000">
            <w:pPr>
              <w:spacing w:after="20" w:line="240" w:lineRule="auto"/>
            </w:pPr>
            <w:r>
              <w:rPr>
                <w:sz w:val="16"/>
              </w:rPr>
              <w:t>Valid issue payload; injected database exception or isolated unavailable test DB.</w:t>
            </w:r>
          </w:p>
        </w:tc>
      </w:tr>
      <w:tr w:rsidR="00F56396" w14:paraId="5063DC4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54ACA09"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1359A0F" w14:textId="77777777" w:rsidR="00F56396" w:rsidRDefault="00000000">
            <w:pPr>
              <w:spacing w:after="20" w:line="240" w:lineRule="auto"/>
            </w:pPr>
            <w:r>
              <w:rPr>
                <w:sz w:val="16"/>
              </w:rPr>
              <w:t>1. Trigger failure during create/update. 2. Capture response/log. 3. Inspect database state.</w:t>
            </w:r>
          </w:p>
        </w:tc>
      </w:tr>
      <w:tr w:rsidR="00F56396" w14:paraId="4308D4E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20798A5"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77B288" w14:textId="77777777" w:rsidR="00F56396" w:rsidRDefault="00000000">
            <w:pPr>
              <w:spacing w:after="20" w:line="240" w:lineRule="auto"/>
            </w:pPr>
            <w:r>
              <w:rPr>
                <w:sz w:val="16"/>
              </w:rPr>
              <w:t>User receives a safe failure indication; application does not claim success; no partial issue/status update remains; logs avoid secrets.</w:t>
            </w:r>
          </w:p>
        </w:tc>
      </w:tr>
      <w:tr w:rsidR="00F56396" w14:paraId="3063A1A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4DCCFC0"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61AE22C" w14:textId="77777777" w:rsidR="00F56396" w:rsidRDefault="00000000">
            <w:pPr>
              <w:spacing w:after="20" w:line="240" w:lineRule="auto"/>
            </w:pPr>
            <w:r>
              <w:rPr>
                <w:sz w:val="16"/>
              </w:rPr>
              <w:t>High</w:t>
            </w:r>
          </w:p>
        </w:tc>
      </w:tr>
      <w:tr w:rsidR="00F56396" w14:paraId="7003F9B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93C69B0"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DAF7ABA" w14:textId="77777777" w:rsidR="00F56396" w:rsidRDefault="00000000">
            <w:pPr>
              <w:spacing w:after="20" w:line="240" w:lineRule="auto"/>
            </w:pPr>
            <w:r>
              <w:rPr>
                <w:sz w:val="16"/>
              </w:rPr>
              <w:t>Not Run</w:t>
            </w:r>
          </w:p>
        </w:tc>
      </w:tr>
      <w:tr w:rsidR="00F56396" w14:paraId="78624C8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3902B56"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CDB6945" w14:textId="77777777" w:rsidR="00F56396" w:rsidRDefault="00000000">
            <w:pPr>
              <w:spacing w:after="20" w:line="240" w:lineRule="auto"/>
            </w:pPr>
            <w:r>
              <w:rPr>
                <w:sz w:val="16"/>
              </w:rPr>
              <w:t>Planned</w:t>
            </w:r>
          </w:p>
        </w:tc>
      </w:tr>
    </w:tbl>
    <w:p w14:paraId="6E1F271E" w14:textId="77777777" w:rsidR="00F56396" w:rsidRDefault="00F56396">
      <w:pPr>
        <w:spacing w:after="20"/>
      </w:pPr>
    </w:p>
    <w:p w14:paraId="3C2C93C6" w14:textId="77777777" w:rsidR="00F56396" w:rsidRDefault="00000000">
      <w:pPr>
        <w:pStyle w:val="Heading2"/>
      </w:pPr>
      <w:r>
        <w:t>TC-19 — Stale or conflicting status update</w:t>
      </w:r>
    </w:p>
    <w:tbl>
      <w:tblPr>
        <w:tblW w:w="0" w:type="auto"/>
        <w:jc w:val="center"/>
        <w:tblLook w:val="04A0" w:firstRow="1" w:lastRow="0" w:firstColumn="1" w:lastColumn="0" w:noHBand="0" w:noVBand="1"/>
      </w:tblPr>
      <w:tblGrid>
        <w:gridCol w:w="5083"/>
        <w:gridCol w:w="5083"/>
      </w:tblGrid>
      <w:tr w:rsidR="00F56396" w14:paraId="6ACFEB92"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DDFBC"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ECE9BE" w14:textId="77777777" w:rsidR="00F56396" w:rsidRDefault="00000000">
            <w:pPr>
              <w:spacing w:after="20"/>
            </w:pPr>
            <w:r>
              <w:rPr>
                <w:b/>
                <w:sz w:val="16"/>
              </w:rPr>
              <w:t>Details</w:t>
            </w:r>
          </w:p>
        </w:tc>
      </w:tr>
      <w:tr w:rsidR="00F56396" w14:paraId="702B196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58D402B"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6E37C79" w14:textId="77777777" w:rsidR="00F56396" w:rsidRDefault="00000000">
            <w:pPr>
              <w:spacing w:after="20" w:line="240" w:lineRule="auto"/>
            </w:pPr>
            <w:r>
              <w:rPr>
                <w:sz w:val="16"/>
              </w:rPr>
              <w:t>Verify conditional updates prevent stale writes.</w:t>
            </w:r>
          </w:p>
        </w:tc>
      </w:tr>
      <w:tr w:rsidR="00F56396" w14:paraId="2950421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07A7064"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367C6D" w14:textId="77777777" w:rsidR="00F56396" w:rsidRDefault="00000000">
            <w:pPr>
              <w:spacing w:after="20" w:line="240" w:lineRule="auto"/>
            </w:pPr>
            <w:r>
              <w:rPr>
                <w:sz w:val="16"/>
              </w:rPr>
              <w:t>Issue state can be read by two simulated clients; isolated database.</w:t>
            </w:r>
          </w:p>
        </w:tc>
      </w:tr>
      <w:tr w:rsidR="00F56396" w14:paraId="3605C6D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704DDDA"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0BFB814" w14:textId="77777777" w:rsidR="00F56396" w:rsidRDefault="00000000">
            <w:pPr>
              <w:spacing w:after="20" w:line="240" w:lineRule="auto"/>
            </w:pPr>
            <w:r>
              <w:rPr>
                <w:sz w:val="16"/>
              </w:rPr>
              <w:t>Two requests based on same initial status/version; one updates first.</w:t>
            </w:r>
          </w:p>
        </w:tc>
      </w:tr>
      <w:tr w:rsidR="00F56396" w14:paraId="505AA3E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6A9C4FB"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9F67E5E" w14:textId="77777777" w:rsidR="00F56396" w:rsidRDefault="00000000">
            <w:pPr>
              <w:spacing w:after="20" w:line="240" w:lineRule="auto"/>
            </w:pPr>
            <w:r>
              <w:rPr>
                <w:sz w:val="16"/>
              </w:rPr>
              <w:t>1. Client A reads Submitted. 2. Client B transitions to In Progress. 3. Client A submits stale conflicting transition. 4. Read final record.</w:t>
            </w:r>
          </w:p>
        </w:tc>
      </w:tr>
      <w:tr w:rsidR="00F56396" w14:paraId="06CFF0A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04FBBC0"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DE289DE" w14:textId="77777777" w:rsidR="00F56396" w:rsidRDefault="00000000">
            <w:pPr>
              <w:spacing w:after="20" w:line="240" w:lineRule="auto"/>
            </w:pPr>
            <w:r>
              <w:rPr>
                <w:sz w:val="16"/>
              </w:rPr>
              <w:t>Second stale update is rejected or safely reported as conflict according to implementation; newer state is preserved; no lost update occurs.</w:t>
            </w:r>
          </w:p>
        </w:tc>
      </w:tr>
      <w:tr w:rsidR="00F56396" w14:paraId="027478C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250ED51"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5AD3FC7" w14:textId="77777777" w:rsidR="00F56396" w:rsidRDefault="00000000">
            <w:pPr>
              <w:spacing w:after="20" w:line="240" w:lineRule="auto"/>
            </w:pPr>
            <w:r>
              <w:rPr>
                <w:sz w:val="16"/>
              </w:rPr>
              <w:t>High</w:t>
            </w:r>
          </w:p>
        </w:tc>
      </w:tr>
      <w:tr w:rsidR="00F56396" w14:paraId="2C7751D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94B4390"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6BC527" w14:textId="77777777" w:rsidR="00F56396" w:rsidRDefault="00000000">
            <w:pPr>
              <w:spacing w:after="20" w:line="240" w:lineRule="auto"/>
            </w:pPr>
            <w:r>
              <w:rPr>
                <w:sz w:val="16"/>
              </w:rPr>
              <w:t>Not Run</w:t>
            </w:r>
          </w:p>
        </w:tc>
      </w:tr>
      <w:tr w:rsidR="00F56396" w14:paraId="408722D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88B9BCA"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EE489CC" w14:textId="77777777" w:rsidR="00F56396" w:rsidRDefault="00000000">
            <w:pPr>
              <w:spacing w:after="20" w:line="240" w:lineRule="auto"/>
            </w:pPr>
            <w:r>
              <w:rPr>
                <w:sz w:val="16"/>
              </w:rPr>
              <w:t>Planned</w:t>
            </w:r>
          </w:p>
        </w:tc>
      </w:tr>
    </w:tbl>
    <w:p w14:paraId="1B514444" w14:textId="77777777" w:rsidR="00F56396" w:rsidRDefault="00F56396">
      <w:pPr>
        <w:spacing w:after="20"/>
      </w:pPr>
    </w:p>
    <w:p w14:paraId="17B49F3A" w14:textId="77777777" w:rsidR="00F56396" w:rsidRDefault="00000000">
      <w:pPr>
        <w:pStyle w:val="Heading2"/>
      </w:pPr>
      <w:r>
        <w:t>TC-20 — Responsive, keyboard and focus check</w:t>
      </w:r>
    </w:p>
    <w:tbl>
      <w:tblPr>
        <w:tblW w:w="0" w:type="auto"/>
        <w:jc w:val="center"/>
        <w:tblLook w:val="04A0" w:firstRow="1" w:lastRow="0" w:firstColumn="1" w:lastColumn="0" w:noHBand="0" w:noVBand="1"/>
      </w:tblPr>
      <w:tblGrid>
        <w:gridCol w:w="5083"/>
        <w:gridCol w:w="5083"/>
      </w:tblGrid>
      <w:tr w:rsidR="00F56396" w14:paraId="2F87978F"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D223B"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6E0B7" w14:textId="77777777" w:rsidR="00F56396" w:rsidRDefault="00000000">
            <w:pPr>
              <w:spacing w:after="20"/>
            </w:pPr>
            <w:r>
              <w:rPr>
                <w:b/>
                <w:sz w:val="16"/>
              </w:rPr>
              <w:t>Details</w:t>
            </w:r>
          </w:p>
        </w:tc>
      </w:tr>
      <w:tr w:rsidR="00F56396" w14:paraId="219FD34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FCE22EF" w14:textId="77777777" w:rsidR="00F56396" w:rsidRDefault="00000000">
            <w:pPr>
              <w:spacing w:after="20" w:line="240" w:lineRule="auto"/>
            </w:pPr>
            <w:r>
              <w:rPr>
                <w:sz w:val="16"/>
              </w:rPr>
              <w:t>Objective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21F30CC" w14:textId="77777777" w:rsidR="00F56396" w:rsidRDefault="00000000">
            <w:pPr>
              <w:spacing w:after="20" w:line="240" w:lineRule="auto"/>
            </w:pPr>
            <w:r>
              <w:rPr>
                <w:sz w:val="16"/>
              </w:rPr>
              <w:t>Check core UI usability manually.</w:t>
            </w:r>
          </w:p>
        </w:tc>
      </w:tr>
      <w:tr w:rsidR="00F56396" w14:paraId="10D707D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B7859F4" w14:textId="77777777" w:rsidR="00F56396" w:rsidRDefault="00000000">
            <w:pPr>
              <w:spacing w:after="20" w:line="240" w:lineRule="auto"/>
            </w:pPr>
            <w:r>
              <w:rPr>
                <w:sz w:val="16"/>
              </w:rPr>
              <w:t>Preconditions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31FAA5A" w14:textId="77777777" w:rsidR="00F56396" w:rsidRDefault="00000000">
            <w:pPr>
              <w:spacing w:after="20" w:line="240" w:lineRule="auto"/>
            </w:pPr>
            <w:r>
              <w:rPr>
                <w:sz w:val="16"/>
              </w:rPr>
              <w:t>Application running locally; browser dev tools available.</w:t>
            </w:r>
          </w:p>
        </w:tc>
      </w:tr>
      <w:tr w:rsidR="00F56396" w14:paraId="7AFCE10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4540E48" w14:textId="77777777" w:rsidR="00F56396" w:rsidRDefault="00000000">
            <w:pPr>
              <w:spacing w:after="20" w:line="240" w:lineRule="auto"/>
            </w:pPr>
            <w:r>
              <w:rPr>
                <w:sz w:val="16"/>
              </w:rPr>
              <w:t>Test data</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7B4B7D2" w14:textId="77777777" w:rsidR="00F56396" w:rsidRDefault="00000000">
            <w:pPr>
              <w:spacing w:after="20" w:line="240" w:lineRule="auto"/>
            </w:pPr>
            <w:r>
              <w:rPr>
                <w:sz w:val="16"/>
              </w:rPr>
              <w:t>Desktop viewport and narrow mobile viewport; keyboard only.</w:t>
            </w:r>
          </w:p>
        </w:tc>
      </w:tr>
      <w:tr w:rsidR="00F56396" w14:paraId="48DD5B2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252DA42" w14:textId="77777777" w:rsidR="00F56396" w:rsidRDefault="00000000">
            <w:pPr>
              <w:spacing w:after="20" w:line="240" w:lineRule="auto"/>
            </w:pPr>
            <w:r>
              <w:rPr>
                <w:sz w:val="16"/>
              </w:rPr>
              <w:t>Execution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F8BFFB3" w14:textId="77777777" w:rsidR="00F56396" w:rsidRDefault="00000000">
            <w:pPr>
              <w:spacing w:after="20" w:line="240" w:lineRule="auto"/>
            </w:pPr>
            <w:r>
              <w:rPr>
                <w:sz w:val="16"/>
              </w:rPr>
              <w:t>1. Check form at desktop and mobile widths. 2. Tab through controls. 3. Submit invalid form. 4. Inspect labels, focus, contrast and navigation.</w:t>
            </w:r>
          </w:p>
        </w:tc>
      </w:tr>
      <w:tr w:rsidR="00F56396" w14:paraId="56E2898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EFFD5CA" w14:textId="77777777" w:rsidR="00F56396" w:rsidRDefault="00000000">
            <w:pPr>
              <w:spacing w:after="20" w:line="240" w:lineRule="auto"/>
            </w:pPr>
            <w:r>
              <w:rPr>
                <w:sz w:val="16"/>
              </w:rPr>
              <w:t>Expected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B99DAB" w14:textId="77777777" w:rsidR="00F56396" w:rsidRDefault="00000000">
            <w:pPr>
              <w:spacing w:after="20" w:line="240" w:lineRule="auto"/>
            </w:pPr>
            <w:r>
              <w:rPr>
                <w:sz w:val="16"/>
              </w:rPr>
              <w:t>No critical control is inaccessible; focus is visible; fields/errors are identifiable; layout does not obscure essential actions. Record browser/version and screenshots if permitted.</w:t>
            </w:r>
          </w:p>
        </w:tc>
      </w:tr>
      <w:tr w:rsidR="00F56396" w14:paraId="19E78C4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BC3DDA8" w14:textId="77777777" w:rsidR="00F56396" w:rsidRDefault="00000000">
            <w:pPr>
              <w:spacing w:after="20" w:line="240" w:lineRule="auto"/>
            </w:pPr>
            <w:r>
              <w:rPr>
                <w:sz w:val="16"/>
              </w:rPr>
              <w:t>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41B6467" w14:textId="77777777" w:rsidR="00F56396" w:rsidRDefault="00000000">
            <w:pPr>
              <w:spacing w:after="20" w:line="240" w:lineRule="auto"/>
            </w:pPr>
            <w:r>
              <w:rPr>
                <w:sz w:val="16"/>
              </w:rPr>
              <w:t>Medium</w:t>
            </w:r>
          </w:p>
        </w:tc>
      </w:tr>
      <w:tr w:rsidR="00F56396" w14:paraId="1349BFD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2FC3C01" w14:textId="77777777" w:rsidR="00F56396" w:rsidRDefault="00000000">
            <w:pPr>
              <w:spacing w:after="20" w:line="240" w:lineRule="auto"/>
            </w:pPr>
            <w:r>
              <w:rPr>
                <w:sz w:val="16"/>
              </w:rPr>
              <w:t>Actual result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196DA85" w14:textId="77777777" w:rsidR="00F56396" w:rsidRDefault="00000000">
            <w:pPr>
              <w:spacing w:after="20" w:line="240" w:lineRule="auto"/>
            </w:pPr>
            <w:r>
              <w:rPr>
                <w:sz w:val="16"/>
              </w:rPr>
              <w:t>Not Run</w:t>
            </w:r>
          </w:p>
        </w:tc>
      </w:tr>
      <w:tr w:rsidR="00F56396" w14:paraId="0CD3DCC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F5246D3" w14:textId="77777777" w:rsidR="00F56396" w:rsidRDefault="00000000">
            <w:pPr>
              <w:spacing w:after="20" w:line="240" w:lineRule="auto"/>
            </w:pPr>
            <w:r>
              <w:rPr>
                <w:sz w:val="16"/>
              </w:rPr>
              <w:t>Status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273BAD8" w14:textId="77777777" w:rsidR="00F56396" w:rsidRDefault="00000000">
            <w:pPr>
              <w:spacing w:after="20" w:line="240" w:lineRule="auto"/>
            </w:pPr>
            <w:r>
              <w:rPr>
                <w:sz w:val="16"/>
              </w:rPr>
              <w:t>Pending manual verification</w:t>
            </w:r>
          </w:p>
        </w:tc>
      </w:tr>
    </w:tbl>
    <w:p w14:paraId="36C99A75" w14:textId="77777777" w:rsidR="00F56396" w:rsidRDefault="00F56396">
      <w:pPr>
        <w:spacing w:after="20"/>
      </w:pPr>
    </w:p>
    <w:p w14:paraId="6F373E03" w14:textId="77777777" w:rsidR="00F56396" w:rsidRDefault="00000000">
      <w:pPr>
        <w:pStyle w:val="Heading1"/>
      </w:pPr>
      <w:r>
        <w:t>8. Sample End-to-End Scenarios</w:t>
      </w:r>
    </w:p>
    <w:p w14:paraId="3552EC2E" w14:textId="77777777" w:rsidR="00F56396" w:rsidRDefault="00000000">
      <w:pPr>
        <w:pStyle w:val="Heading2"/>
      </w:pPr>
      <w:r>
        <w:t>Scenario A — Successful issue resolution</w:t>
      </w:r>
    </w:p>
    <w:p w14:paraId="493B7A8D" w14:textId="77777777" w:rsidR="00F56396" w:rsidRDefault="00000000">
      <w:r>
        <w:t>Preconditions: a fictional reporter and coordinator exist in an isolated test environment; no real data is used; the reporter is permitted to submit an issue.</w:t>
      </w:r>
    </w:p>
    <w:p w14:paraId="09D944E6" w14:textId="77777777" w:rsidR="00F56396" w:rsidRDefault="00000000">
      <w:r>
        <w:t>Given the reporter is authenticated and the test database is available, when the reporter submits a valid Electrical issue for Academic Block A, floor 2, room 204, then the issue is stored as Submitted and can be retrieved. When the coordinator moves it to In Progress and resolves it with the required resolution information, then the issue is Resolved and the reporter can see the updated status.</w:t>
      </w:r>
    </w:p>
    <w:p w14:paraId="6F34DE94" w14:textId="77777777" w:rsidR="00F56396" w:rsidRDefault="00000000">
      <w:r>
        <w:lastRenderedPageBreak/>
        <w:t>Evidence: test output, issue identifier, redacted before/after record fields, response/status codes as actually observed, and any relevant screenshot. Do not store passwords or unnecessary personal data.</w:t>
      </w:r>
    </w:p>
    <w:p w14:paraId="5A4BC85A" w14:textId="77777777" w:rsidR="00F56396" w:rsidRDefault="00000000">
      <w:pPr>
        <w:pStyle w:val="Heading2"/>
      </w:pPr>
      <w:r>
        <w:t>Scenario B — Invalid or unauthorized action</w:t>
      </w:r>
    </w:p>
    <w:p w14:paraId="285216D0" w14:textId="77777777" w:rsidR="00F56396" w:rsidRDefault="00000000">
      <w:r>
        <w:t>Preconditions: an issue belongs to student_test01 and is in a state where reopening would otherwise be possible; a second reporter is authenticated.</w:t>
      </w:r>
    </w:p>
    <w:p w14:paraId="7041F58A" w14:textId="77777777" w:rsidR="00F56396" w:rsidRDefault="00000000">
      <w:r>
        <w:t>Given the issue belongs to the original reporter, when another reporter attempts to reopen it or a reporter calls a coordinator-only action directly, then the request is rejected and the database record remains unchanged in status, ownership, and protected metadata.</w:t>
      </w:r>
    </w:p>
    <w:p w14:paraId="2D759004" w14:textId="77777777" w:rsidR="00F56396" w:rsidRDefault="00000000">
      <w:r>
        <w:t>Evidence: actor role, issue ID, request path/action, actual response, and database snapshot before/after. A hidden button is not sufficient proof of authorization; test the server-side route.</w:t>
      </w:r>
    </w:p>
    <w:p w14:paraId="1222BE0D" w14:textId="77777777" w:rsidR="00F56396" w:rsidRDefault="00000000">
      <w:pPr>
        <w:pStyle w:val="Heading2"/>
      </w:pPr>
      <w:r>
        <w:t>Scenario C — Reopening and further handling</w:t>
      </w:r>
    </w:p>
    <w:p w14:paraId="59E1AEF8" w14:textId="77777777" w:rsidR="00F56396" w:rsidRDefault="00000000">
      <w:r>
        <w:t>Preconditions: the original reporter owns a resolved issue; a coordinator account is available.</w:t>
      </w:r>
    </w:p>
    <w:p w14:paraId="42024D6A" w14:textId="77777777" w:rsidR="00F56396" w:rsidRDefault="00000000">
      <w:r>
        <w:t>Given the issue is Resolved, when the original reporter reopens it, then its state becomes Reopened. When the coordinator moves it back to In Progress, then the updated state is persisted and visible to permitted users.</w:t>
      </w:r>
    </w:p>
    <w:p w14:paraId="6D60B5DE" w14:textId="77777777" w:rsidR="00F56396" w:rsidRDefault="00000000">
      <w:r>
        <w:t>Evidence: state before each action, actor role, action result, final state, and test output.</w:t>
      </w:r>
    </w:p>
    <w:p w14:paraId="322E081A" w14:textId="77777777" w:rsidR="00F56396" w:rsidRDefault="00000000">
      <w:r>
        <w:t>For all scenarios, actual participants and acceptance approval are not implied. These are proposed acceptance scenarios until completed in a controlled environment.</w:t>
      </w:r>
    </w:p>
    <w:p w14:paraId="2AF98A10" w14:textId="77777777" w:rsidR="00F56396" w:rsidRDefault="00000000">
      <w:pPr>
        <w:pStyle w:val="Heading1"/>
      </w:pPr>
      <w:r>
        <w:t>9. Testing Schedule, Milestones and Deliverables</w:t>
      </w:r>
    </w:p>
    <w:tbl>
      <w:tblPr>
        <w:tblW w:w="0" w:type="auto"/>
        <w:jc w:val="center"/>
        <w:tblLook w:val="04A0" w:firstRow="1" w:lastRow="0" w:firstColumn="1" w:lastColumn="0" w:noHBand="0" w:noVBand="1"/>
      </w:tblPr>
      <w:tblGrid>
        <w:gridCol w:w="2033"/>
        <w:gridCol w:w="2033"/>
        <w:gridCol w:w="2033"/>
        <w:gridCol w:w="2033"/>
        <w:gridCol w:w="2033"/>
      </w:tblGrid>
      <w:tr w:rsidR="00F56396" w14:paraId="4972D215" w14:textId="77777777">
        <w:trPr>
          <w:cantSplit/>
          <w:tblHeader/>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325FA1" w14:textId="77777777" w:rsidR="00F56396" w:rsidRDefault="00000000">
            <w:pPr>
              <w:spacing w:after="20"/>
            </w:pPr>
            <w:r>
              <w:rPr>
                <w:b/>
                <w:sz w:val="15"/>
              </w:rPr>
              <w:t>Day</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B78D5" w14:textId="77777777" w:rsidR="00F56396" w:rsidRDefault="00000000">
            <w:pPr>
              <w:spacing w:after="20"/>
            </w:pPr>
            <w:r>
              <w:rPr>
                <w:b/>
                <w:sz w:val="15"/>
              </w:rPr>
              <w:t>Activities</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758F2" w14:textId="77777777" w:rsidR="00F56396" w:rsidRDefault="00000000">
            <w:pPr>
              <w:spacing w:after="20"/>
            </w:pPr>
            <w:r>
              <w:rPr>
                <w:b/>
                <w:sz w:val="15"/>
              </w:rPr>
              <w:t>Deliverables</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C2662" w14:textId="77777777" w:rsidR="00F56396" w:rsidRDefault="00000000">
            <w:pPr>
              <w:spacing w:after="20"/>
            </w:pPr>
            <w:r>
              <w:rPr>
                <w:b/>
                <w:sz w:val="15"/>
              </w:rPr>
              <w:t>Completion criteria</w:t>
            </w:r>
          </w:p>
        </w:tc>
        <w:tc>
          <w:tcPr>
            <w:tcW w:w="20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98226" w14:textId="77777777" w:rsidR="00F56396" w:rsidRDefault="00000000">
            <w:pPr>
              <w:spacing w:after="20"/>
            </w:pPr>
            <w:r>
              <w:rPr>
                <w:b/>
                <w:sz w:val="15"/>
              </w:rPr>
              <w:t>Dependencies / blockers</w:t>
            </w:r>
          </w:p>
        </w:tc>
      </w:tr>
      <w:tr w:rsidR="00F56396" w14:paraId="4978ABCC" w14:textId="77777777">
        <w:trPr>
          <w:cantSplit/>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54F24738" w14:textId="77777777" w:rsidR="00F56396" w:rsidRDefault="00000000">
            <w:pPr>
              <w:spacing w:after="20" w:line="240" w:lineRule="auto"/>
            </w:pPr>
            <w:r>
              <w:rPr>
                <w:sz w:val="15"/>
              </w:rPr>
              <w:t>Day 1 — Baseline</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6DA31625" w14:textId="77777777" w:rsidR="00F56396" w:rsidRDefault="00000000">
            <w:pPr>
              <w:spacing w:after="20" w:line="240" w:lineRule="auto"/>
            </w:pPr>
            <w:r>
              <w:rPr>
                <w:sz w:val="15"/>
              </w:rPr>
              <w:t>Review requirements, source tree, setup, configuration and existing tests; identify test DB strategy.</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24956B60" w14:textId="77777777" w:rsidR="00F56396" w:rsidRDefault="00000000">
            <w:pPr>
              <w:spacing w:after="20" w:line="240" w:lineRule="auto"/>
            </w:pPr>
            <w:r>
              <w:rPr>
                <w:sz w:val="15"/>
              </w:rPr>
              <w:t>Environment notes; confirmed requirements; baseline test command.</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134504F0" w14:textId="77777777" w:rsidR="00F56396" w:rsidRDefault="00000000">
            <w:pPr>
              <w:spacing w:after="20" w:line="240" w:lineRule="auto"/>
            </w:pPr>
            <w:r>
              <w:rPr>
                <w:sz w:val="15"/>
              </w:rPr>
              <w:t>Application setup understood; test environment isolated; known unknowns logged.</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59DB3477" w14:textId="77777777" w:rsidR="00F56396" w:rsidRDefault="00000000">
            <w:pPr>
              <w:spacing w:after="20" w:line="240" w:lineRule="auto"/>
            </w:pPr>
            <w:r>
              <w:rPr>
                <w:sz w:val="15"/>
              </w:rPr>
              <w:t>Repository access, dependency installation, valid configuration.</w:t>
            </w:r>
          </w:p>
        </w:tc>
      </w:tr>
      <w:tr w:rsidR="00F56396" w14:paraId="3931B7FA" w14:textId="77777777">
        <w:trPr>
          <w:cantSplit/>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35638089" w14:textId="77777777" w:rsidR="00F56396" w:rsidRDefault="00000000">
            <w:pPr>
              <w:spacing w:after="20" w:line="240" w:lineRule="auto"/>
            </w:pPr>
            <w:r>
              <w:rPr>
                <w:sz w:val="15"/>
              </w:rPr>
              <w:t>Day 2 — Unit and validation</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4546CFED" w14:textId="77777777" w:rsidR="00F56396" w:rsidRDefault="00000000">
            <w:pPr>
              <w:spacing w:after="20" w:line="240" w:lineRule="auto"/>
            </w:pPr>
            <w:r>
              <w:rPr>
                <w:sz w:val="15"/>
              </w:rPr>
              <w:t>Run baseline suite; add/verify validation and workflow unit tests; cover required fields and boundaries.</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48A38DDD" w14:textId="77777777" w:rsidR="00F56396" w:rsidRDefault="00000000">
            <w:pPr>
              <w:spacing w:after="20" w:line="240" w:lineRule="auto"/>
            </w:pPr>
            <w:r>
              <w:rPr>
                <w:sz w:val="15"/>
              </w:rPr>
              <w:t>Test output; boundary cases; updated traceability.</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45863E29" w14:textId="77777777" w:rsidR="00F56396" w:rsidRDefault="00000000">
            <w:pPr>
              <w:spacing w:after="20" w:line="240" w:lineRule="auto"/>
            </w:pPr>
            <w:r>
              <w:rPr>
                <w:sz w:val="15"/>
              </w:rPr>
              <w:t>Baseline result recorded; high-risk validation cases executed or blockers documented.</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4A0B93CB" w14:textId="77777777" w:rsidR="00F56396" w:rsidRDefault="00000000">
            <w:pPr>
              <w:spacing w:after="20" w:line="240" w:lineRule="auto"/>
            </w:pPr>
            <w:r>
              <w:rPr>
                <w:sz w:val="15"/>
              </w:rPr>
              <w:t>pytest/test framework availability; source-level validation rules.</w:t>
            </w:r>
          </w:p>
        </w:tc>
      </w:tr>
      <w:tr w:rsidR="00F56396" w14:paraId="6429BA3E" w14:textId="77777777">
        <w:trPr>
          <w:cantSplit/>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436BB482" w14:textId="77777777" w:rsidR="00F56396" w:rsidRDefault="00000000">
            <w:pPr>
              <w:spacing w:after="20" w:line="240" w:lineRule="auto"/>
            </w:pPr>
            <w:r>
              <w:rPr>
                <w:sz w:val="15"/>
              </w:rPr>
              <w:t>Day 3 — Routes, roles and data</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15F8AC08" w14:textId="77777777" w:rsidR="00F56396" w:rsidRDefault="00000000">
            <w:pPr>
              <w:spacing w:after="20" w:line="240" w:lineRule="auto"/>
            </w:pPr>
            <w:r>
              <w:rPr>
                <w:sz w:val="15"/>
              </w:rPr>
              <w:t>Exercise Flask routes, database persistence, ownership, coordinator permissions and lifecycle transitions.</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7FEC6959" w14:textId="77777777" w:rsidR="00F56396" w:rsidRDefault="00000000">
            <w:pPr>
              <w:spacing w:after="20" w:line="240" w:lineRule="auto"/>
            </w:pPr>
            <w:r>
              <w:rPr>
                <w:sz w:val="15"/>
              </w:rPr>
              <w:t>Integration results; permission matrix; workflow evidence.</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2B926F3F" w14:textId="77777777" w:rsidR="00F56396" w:rsidRDefault="00000000">
            <w:pPr>
              <w:spacing w:after="20" w:line="240" w:lineRule="auto"/>
            </w:pPr>
            <w:r>
              <w:rPr>
                <w:sz w:val="15"/>
              </w:rPr>
              <w:t>All planned critical permission and lifecycle cases executed; record state checked.</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2BC29DBA" w14:textId="77777777" w:rsidR="00F56396" w:rsidRDefault="00000000">
            <w:pPr>
              <w:spacing w:after="20" w:line="240" w:lineRule="auto"/>
            </w:pPr>
            <w:r>
              <w:rPr>
                <w:sz w:val="15"/>
              </w:rPr>
              <w:t>Test fixtures, isolated SQLite database, seeded test accounts.</w:t>
            </w:r>
          </w:p>
        </w:tc>
      </w:tr>
      <w:tr w:rsidR="00F56396" w14:paraId="14D9ED8F" w14:textId="77777777">
        <w:trPr>
          <w:cantSplit/>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2FDAB5EA" w14:textId="77777777" w:rsidR="00F56396" w:rsidRDefault="00000000">
            <w:pPr>
              <w:spacing w:after="20" w:line="240" w:lineRule="auto"/>
            </w:pPr>
            <w:r>
              <w:rPr>
                <w:sz w:val="15"/>
              </w:rPr>
              <w:t>Day 4 — Uploads, failures and UI</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7481A03B" w14:textId="77777777" w:rsidR="00F56396" w:rsidRDefault="00000000">
            <w:pPr>
              <w:spacing w:after="20" w:line="240" w:lineRule="auto"/>
            </w:pPr>
            <w:r>
              <w:rPr>
                <w:sz w:val="15"/>
              </w:rPr>
              <w:t>Check image type/size, private serving, controlled DB failures, regression suite and browser checklist.</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2BECE98D" w14:textId="77777777" w:rsidR="00F56396" w:rsidRDefault="00000000">
            <w:pPr>
              <w:spacing w:after="20" w:line="240" w:lineRule="auto"/>
            </w:pPr>
            <w:r>
              <w:rPr>
                <w:sz w:val="15"/>
              </w:rPr>
              <w:t>Upload/failure results; browser checklist; defect reports.</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3AC89247" w14:textId="77777777" w:rsidR="00F56396" w:rsidRDefault="00000000">
            <w:pPr>
              <w:spacing w:after="20" w:line="240" w:lineRule="auto"/>
            </w:pPr>
            <w:r>
              <w:rPr>
                <w:sz w:val="15"/>
              </w:rPr>
              <w:t>No unresolved critical issue hidden; all untested browser items listed explicitly.</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3BA06F48" w14:textId="77777777" w:rsidR="00F56396" w:rsidRDefault="00000000">
            <w:pPr>
              <w:spacing w:after="20" w:line="240" w:lineRule="auto"/>
            </w:pPr>
            <w:r>
              <w:rPr>
                <w:sz w:val="15"/>
              </w:rPr>
              <w:t>Image fixtures; browser access; safe failure injection.</w:t>
            </w:r>
          </w:p>
        </w:tc>
      </w:tr>
      <w:tr w:rsidR="00F56396" w14:paraId="4012A38F" w14:textId="77777777">
        <w:trPr>
          <w:cantSplit/>
          <w:jc w:val="center"/>
        </w:trPr>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077B369B" w14:textId="77777777" w:rsidR="00F56396" w:rsidRDefault="00000000">
            <w:pPr>
              <w:spacing w:after="20" w:line="240" w:lineRule="auto"/>
            </w:pPr>
            <w:r>
              <w:rPr>
                <w:sz w:val="15"/>
              </w:rPr>
              <w:t>Day 5 — Retest and report</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1CEA9FDE" w14:textId="77777777" w:rsidR="00F56396" w:rsidRDefault="00000000">
            <w:pPr>
              <w:spacing w:after="20" w:line="240" w:lineRule="auto"/>
            </w:pPr>
            <w:r>
              <w:rPr>
                <w:sz w:val="15"/>
              </w:rPr>
              <w:t>Retest fixes, rerun relevant/full suite, update traceability, assemble evidence and review limitations.</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7003CD08" w14:textId="77777777" w:rsidR="00F56396" w:rsidRDefault="00000000">
            <w:pPr>
              <w:spacing w:after="20" w:line="240" w:lineRule="auto"/>
            </w:pPr>
            <w:r>
              <w:rPr>
                <w:sz w:val="15"/>
              </w:rPr>
              <w:t>Final QA summary; evidence index; open-defect list.</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5CDD8D63" w14:textId="77777777" w:rsidR="00F56396" w:rsidRDefault="00000000">
            <w:pPr>
              <w:spacing w:after="20" w:line="240" w:lineRule="auto"/>
            </w:pPr>
            <w:r>
              <w:rPr>
                <w:sz w:val="15"/>
              </w:rPr>
              <w:t>Every executed test has a result; no critical defect remains unresolved; high risks and manual gaps are disclosed.</w:t>
            </w:r>
          </w:p>
        </w:tc>
        <w:tc>
          <w:tcPr>
            <w:tcW w:w="2033" w:type="dxa"/>
            <w:tcBorders>
              <w:top w:val="single" w:sz="4" w:space="0" w:color="000000"/>
              <w:left w:val="single" w:sz="4" w:space="0" w:color="000000"/>
              <w:bottom w:val="single" w:sz="4" w:space="0" w:color="000000"/>
              <w:right w:val="single" w:sz="4" w:space="0" w:color="000000"/>
            </w:tcBorders>
            <w:shd w:val="clear" w:color="auto" w:fill="FFFFFF"/>
          </w:tcPr>
          <w:p w14:paraId="3A85F4F1" w14:textId="77777777" w:rsidR="00F56396" w:rsidRDefault="00000000">
            <w:pPr>
              <w:spacing w:after="20" w:line="240" w:lineRule="auto"/>
            </w:pPr>
            <w:r>
              <w:rPr>
                <w:sz w:val="15"/>
              </w:rPr>
              <w:t>Fix availability, time for retest, stable environment.</w:t>
            </w:r>
          </w:p>
        </w:tc>
      </w:tr>
    </w:tbl>
    <w:p w14:paraId="26196EE8" w14:textId="77777777" w:rsidR="00F56396" w:rsidRDefault="00F56396">
      <w:pPr>
        <w:spacing w:after="20"/>
      </w:pPr>
    </w:p>
    <w:p w14:paraId="38C07879" w14:textId="77777777" w:rsidR="00F56396" w:rsidRDefault="00000000">
      <w:r>
        <w:t>This is a proposed five-working-day schedule, not a record that these activities have been completed. If the application cannot be run, record the blocker and its impact rather than marking the milestone complete.</w:t>
      </w:r>
    </w:p>
    <w:p w14:paraId="4ADA8AA8" w14:textId="77777777" w:rsidR="00F56396" w:rsidRDefault="00000000">
      <w:pPr>
        <w:pStyle w:val="Heading1"/>
      </w:pPr>
      <w:r>
        <w:t>10. Defect Reporting and Management</w:t>
      </w:r>
    </w:p>
    <w:p w14:paraId="3D061A8F" w14:textId="77777777" w:rsidR="00F56396" w:rsidRDefault="00000000">
      <w:r>
        <w:t>Proposed lifecycle: New → Triaged → In Progress → Fixed → Retest → Closed. If a retest fails, return the defect to In Progress and preserve the failed evidence. A defect should not be closed solely because a code change was committed.</w:t>
      </w:r>
    </w:p>
    <w:tbl>
      <w:tblPr>
        <w:tblW w:w="0" w:type="auto"/>
        <w:jc w:val="center"/>
        <w:tblLook w:val="04A0" w:firstRow="1" w:lastRow="0" w:firstColumn="1" w:lastColumn="0" w:noHBand="0" w:noVBand="1"/>
      </w:tblPr>
      <w:tblGrid>
        <w:gridCol w:w="5083"/>
        <w:gridCol w:w="5083"/>
      </w:tblGrid>
      <w:tr w:rsidR="00F56396" w14:paraId="0517693B"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5BD63" w14:textId="77777777" w:rsidR="00F56396" w:rsidRDefault="00000000">
            <w:pPr>
              <w:spacing w:after="20"/>
            </w:pPr>
            <w:r>
              <w:rPr>
                <w:b/>
                <w:sz w:val="16"/>
              </w:rPr>
              <w:lastRenderedPageBreak/>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AF45D8" w14:textId="77777777" w:rsidR="00F56396" w:rsidRDefault="00000000">
            <w:pPr>
              <w:spacing w:after="20"/>
            </w:pPr>
            <w:r>
              <w:rPr>
                <w:b/>
                <w:sz w:val="16"/>
              </w:rPr>
              <w:t>Required content</w:t>
            </w:r>
          </w:p>
        </w:tc>
      </w:tr>
      <w:tr w:rsidR="00F56396" w14:paraId="3E01D89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E2CB647" w14:textId="77777777" w:rsidR="00F56396" w:rsidRDefault="00000000">
            <w:pPr>
              <w:spacing w:after="20" w:line="240" w:lineRule="auto"/>
            </w:pPr>
            <w:r>
              <w:rPr>
                <w:sz w:val="16"/>
              </w:rPr>
              <w:t>Defect ID and title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459A453" w14:textId="77777777" w:rsidR="00F56396" w:rsidRDefault="00000000">
            <w:pPr>
              <w:spacing w:after="20" w:line="240" w:lineRule="auto"/>
            </w:pPr>
            <w:r>
              <w:rPr>
                <w:sz w:val="16"/>
              </w:rPr>
              <w:t>Unique identifier and concise symptom, e.g. DEF-EXAMPLE-001 — Unauthorized reopen changes issue state.</w:t>
            </w:r>
          </w:p>
        </w:tc>
      </w:tr>
      <w:tr w:rsidR="00F56396" w14:paraId="748872F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DF3441" w14:textId="77777777" w:rsidR="00F56396" w:rsidRDefault="00000000">
            <w:pPr>
              <w:spacing w:after="20" w:line="240" w:lineRule="auto"/>
            </w:pPr>
            <w:r>
              <w:rPr>
                <w:sz w:val="16"/>
              </w:rPr>
              <w:t>Environment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8E4972C" w14:textId="77777777" w:rsidR="00F56396" w:rsidRDefault="00000000">
            <w:pPr>
              <w:spacing w:after="20" w:line="240" w:lineRule="auto"/>
            </w:pPr>
            <w:r>
              <w:rPr>
                <w:sz w:val="16"/>
              </w:rPr>
              <w:t>OS, Python version, dependency versions, app configuration (secrets redacted), browser if relevant.</w:t>
            </w:r>
          </w:p>
        </w:tc>
      </w:tr>
      <w:tr w:rsidR="00F56396" w14:paraId="5D82EAC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1AF2A80" w14:textId="77777777" w:rsidR="00F56396" w:rsidRDefault="00000000">
            <w:pPr>
              <w:spacing w:after="20" w:line="240" w:lineRule="auto"/>
            </w:pPr>
            <w:r>
              <w:rPr>
                <w:sz w:val="16"/>
              </w:rPr>
              <w:t>Preconditions and 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7FE2FF7" w14:textId="77777777" w:rsidR="00F56396" w:rsidRDefault="00000000">
            <w:pPr>
              <w:spacing w:after="20" w:line="240" w:lineRule="auto"/>
            </w:pPr>
            <w:r>
              <w:rPr>
                <w:sz w:val="16"/>
              </w:rPr>
              <w:t>Minimal repeatable setup and numbered actions/requests.</w:t>
            </w:r>
          </w:p>
        </w:tc>
      </w:tr>
      <w:tr w:rsidR="00F56396" w14:paraId="180FDED8"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2768CAC" w14:textId="77777777" w:rsidR="00F56396" w:rsidRDefault="00000000">
            <w:pPr>
              <w:spacing w:after="20" w:line="240" w:lineRule="auto"/>
            </w:pPr>
            <w:r>
              <w:rPr>
                <w:sz w:val="16"/>
              </w:rPr>
              <w:t>Expected vs actual</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FF5FEE" w14:textId="77777777" w:rsidR="00F56396" w:rsidRDefault="00000000">
            <w:pPr>
              <w:spacing w:after="20" w:line="240" w:lineRule="auto"/>
            </w:pPr>
            <w:r>
              <w:rPr>
                <w:sz w:val="16"/>
              </w:rPr>
              <w:t>Observable behaviour and what was actually recorded; do not substitute assumptions.</w:t>
            </w:r>
          </w:p>
        </w:tc>
      </w:tr>
      <w:tr w:rsidR="00F56396" w14:paraId="3E20570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3E4C37C" w14:textId="77777777" w:rsidR="00F56396" w:rsidRDefault="00000000">
            <w:pPr>
              <w:spacing w:after="20" w:line="240" w:lineRule="auto"/>
            </w:pPr>
            <w:r>
              <w:rPr>
                <w:sz w:val="16"/>
              </w:rPr>
              <w:t>Severity and 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A2C3CAB" w14:textId="77777777" w:rsidR="00F56396" w:rsidRDefault="00000000">
            <w:pPr>
              <w:spacing w:after="20" w:line="240" w:lineRule="auto"/>
            </w:pPr>
            <w:r>
              <w:rPr>
                <w:sz w:val="16"/>
              </w:rPr>
              <w:t>Severity describes impact; priority describes urgency/order of fixing.</w:t>
            </w:r>
          </w:p>
        </w:tc>
      </w:tr>
      <w:tr w:rsidR="00F56396" w14:paraId="653037B5"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9B8228D" w14:textId="77777777" w:rsidR="00F56396" w:rsidRDefault="00000000">
            <w:pPr>
              <w:spacing w:after="20" w:line="240" w:lineRule="auto"/>
            </w:pPr>
            <w:r>
              <w:rPr>
                <w:sz w:val="16"/>
              </w:rPr>
              <w:t>Evidence and owner</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8126818" w14:textId="77777777" w:rsidR="00F56396" w:rsidRDefault="00000000">
            <w:pPr>
              <w:spacing w:after="20" w:line="240" w:lineRule="auto"/>
            </w:pPr>
            <w:r>
              <w:rPr>
                <w:sz w:val="16"/>
              </w:rPr>
              <w:t>Test output, sanitized logs, screenshots if useful, issue/commit link and responsible owner.</w:t>
            </w:r>
          </w:p>
        </w:tc>
      </w:tr>
      <w:tr w:rsidR="00F56396" w14:paraId="786730A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5D6168A" w14:textId="77777777" w:rsidR="00F56396" w:rsidRDefault="00000000">
            <w:pPr>
              <w:spacing w:after="20" w:line="240" w:lineRule="auto"/>
            </w:pPr>
            <w:r>
              <w:rPr>
                <w:sz w:val="16"/>
              </w:rPr>
              <w:t>Fix and retest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12B624F" w14:textId="77777777" w:rsidR="00F56396" w:rsidRDefault="00000000">
            <w:pPr>
              <w:spacing w:after="20" w:line="240" w:lineRule="auto"/>
            </w:pPr>
            <w:r>
              <w:rPr>
                <w:sz w:val="16"/>
              </w:rPr>
              <w:t>Fix reference, retest case, result, regression tests rerun, and closure decision.</w:t>
            </w:r>
          </w:p>
        </w:tc>
      </w:tr>
    </w:tbl>
    <w:p w14:paraId="29C3AE6D" w14:textId="77777777" w:rsidR="00F56396" w:rsidRDefault="00F56396">
      <w:pPr>
        <w:spacing w:after="20"/>
      </w:pPr>
    </w:p>
    <w:tbl>
      <w:tblPr>
        <w:tblW w:w="0" w:type="auto"/>
        <w:jc w:val="center"/>
        <w:tblLook w:val="04A0" w:firstRow="1" w:lastRow="0" w:firstColumn="1" w:lastColumn="0" w:noHBand="0" w:noVBand="1"/>
      </w:tblPr>
      <w:tblGrid>
        <w:gridCol w:w="3389"/>
        <w:gridCol w:w="3389"/>
        <w:gridCol w:w="3389"/>
      </w:tblGrid>
      <w:tr w:rsidR="00F56396" w14:paraId="50E9B378" w14:textId="77777777">
        <w:trPr>
          <w:cantSplit/>
          <w:tblHeader/>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74C8F" w14:textId="77777777" w:rsidR="00F56396" w:rsidRDefault="00000000">
            <w:pPr>
              <w:spacing w:after="20"/>
            </w:pPr>
            <w:r>
              <w:rPr>
                <w:b/>
                <w:sz w:val="16"/>
              </w:rPr>
              <w:t>Severity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0F64B" w14:textId="77777777" w:rsidR="00F56396" w:rsidRDefault="00000000">
            <w:pPr>
              <w:spacing w:after="20"/>
            </w:pPr>
            <w:r>
              <w:rPr>
                <w:b/>
                <w:sz w:val="16"/>
              </w:rPr>
              <w:t>Example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58E1C" w14:textId="77777777" w:rsidR="00F56396" w:rsidRDefault="00000000">
            <w:pPr>
              <w:spacing w:after="20"/>
            </w:pPr>
            <w:r>
              <w:rPr>
                <w:b/>
                <w:sz w:val="16"/>
              </w:rPr>
              <w:t>Typical response</w:t>
            </w:r>
          </w:p>
        </w:tc>
      </w:tr>
      <w:tr w:rsidR="00F56396" w14:paraId="4184CD20"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096E0A1" w14:textId="77777777" w:rsidR="00F56396" w:rsidRDefault="00000000">
            <w:pPr>
              <w:spacing w:after="20" w:line="240" w:lineRule="auto"/>
            </w:pPr>
            <w:r>
              <w:rPr>
                <w:sz w:val="16"/>
              </w:rPr>
              <w:t>Critical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73458C1" w14:textId="77777777" w:rsidR="00F56396" w:rsidRDefault="00000000">
            <w:pPr>
              <w:spacing w:after="20" w:line="240" w:lineRule="auto"/>
            </w:pPr>
            <w:r>
              <w:rPr>
                <w:sz w:val="16"/>
              </w:rPr>
              <w:t>A non-coordinator can change issue status, or a write causes serious data loss.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E3DBCE8" w14:textId="77777777" w:rsidR="00F56396" w:rsidRDefault="00000000">
            <w:pPr>
              <w:spacing w:after="20" w:line="240" w:lineRule="auto"/>
            </w:pPr>
            <w:r>
              <w:rPr>
                <w:sz w:val="16"/>
              </w:rPr>
              <w:t>Stop release progression; investigate immediately; verify related permission/data-integrity paths.</w:t>
            </w:r>
          </w:p>
        </w:tc>
      </w:tr>
      <w:tr w:rsidR="00F56396" w14:paraId="4E445748"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EBE0AFC" w14:textId="77777777" w:rsidR="00F56396" w:rsidRDefault="00000000">
            <w:pPr>
              <w:spacing w:after="20" w:line="240" w:lineRule="auto"/>
            </w:pPr>
            <w:r>
              <w:rPr>
                <w:sz w:val="16"/>
              </w:rPr>
              <w:t>High</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BB82E86" w14:textId="77777777" w:rsidR="00F56396" w:rsidRDefault="00000000">
            <w:pPr>
              <w:spacing w:after="20" w:line="240" w:lineRule="auto"/>
            </w:pPr>
            <w:r>
              <w:rPr>
                <w:sz w:val="16"/>
              </w:rPr>
              <w:t>Issue submission or core lifecycle workflow consistently fails.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3DDC7BC" w14:textId="77777777" w:rsidR="00F56396" w:rsidRDefault="00000000">
            <w:pPr>
              <w:spacing w:after="20" w:line="240" w:lineRule="auto"/>
            </w:pPr>
            <w:r>
              <w:rPr>
                <w:sz w:val="16"/>
              </w:rPr>
              <w:t>Fix before sign-off unless explicitly accepted by responsible reviewer with documented rationale.</w:t>
            </w:r>
          </w:p>
        </w:tc>
      </w:tr>
      <w:tr w:rsidR="00F56396" w14:paraId="20249D88"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ED532C9" w14:textId="77777777" w:rsidR="00F56396" w:rsidRDefault="00000000">
            <w:pPr>
              <w:spacing w:after="20" w:line="240" w:lineRule="auto"/>
            </w:pPr>
            <w:r>
              <w:rPr>
                <w:sz w:val="16"/>
              </w:rPr>
              <w:t>Medium</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40A0364" w14:textId="77777777" w:rsidR="00F56396" w:rsidRDefault="00000000">
            <w:pPr>
              <w:spacing w:after="20" w:line="240" w:lineRule="auto"/>
            </w:pPr>
            <w:r>
              <w:rPr>
                <w:sz w:val="16"/>
              </w:rPr>
              <w:t>A validation rule is inconsistent or a non-core function behaves incorrectly.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F30D9E9" w14:textId="77777777" w:rsidR="00F56396" w:rsidRDefault="00000000">
            <w:pPr>
              <w:spacing w:after="20" w:line="240" w:lineRule="auto"/>
            </w:pPr>
            <w:r>
              <w:rPr>
                <w:sz w:val="16"/>
              </w:rPr>
              <w:t>Schedule fix based on user impact; add regression test where practical.</w:t>
            </w:r>
          </w:p>
        </w:tc>
      </w:tr>
      <w:tr w:rsidR="00F56396" w14:paraId="0B63EEDD"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7BC34BC" w14:textId="77777777" w:rsidR="00F56396" w:rsidRDefault="00000000">
            <w:pPr>
              <w:spacing w:after="20" w:line="240" w:lineRule="auto"/>
            </w:pPr>
            <w:r>
              <w:rPr>
                <w:sz w:val="16"/>
              </w:rPr>
              <w:t>Low</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A3FF154" w14:textId="77777777" w:rsidR="00F56396" w:rsidRDefault="00000000">
            <w:pPr>
              <w:spacing w:after="20" w:line="240" w:lineRule="auto"/>
            </w:pPr>
            <w:r>
              <w:rPr>
                <w:sz w:val="16"/>
              </w:rPr>
              <w:t>Minor alignment inconsistency that does not block use.</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21A05F9" w14:textId="77777777" w:rsidR="00F56396" w:rsidRDefault="00000000">
            <w:pPr>
              <w:spacing w:after="20" w:line="240" w:lineRule="auto"/>
            </w:pPr>
            <w:r>
              <w:rPr>
                <w:sz w:val="16"/>
              </w:rPr>
              <w:t>Track and fix when practical; ensure it does not hide or mislabel important information.</w:t>
            </w:r>
          </w:p>
        </w:tc>
      </w:tr>
    </w:tbl>
    <w:p w14:paraId="13CF39C1" w14:textId="77777777" w:rsidR="00F56396" w:rsidRDefault="00F56396">
      <w:pPr>
        <w:spacing w:after="20"/>
      </w:pPr>
    </w:p>
    <w:p w14:paraId="0FE74DB3" w14:textId="77777777" w:rsidR="00F56396" w:rsidRDefault="00000000">
      <w:r>
        <w:t>Example defect report — illustrative only; this is not a claim that the defect exists.</w:t>
      </w:r>
    </w:p>
    <w:tbl>
      <w:tblPr>
        <w:tblW w:w="0" w:type="auto"/>
        <w:jc w:val="center"/>
        <w:tblLook w:val="04A0" w:firstRow="1" w:lastRow="0" w:firstColumn="1" w:lastColumn="0" w:noHBand="0" w:noVBand="1"/>
      </w:tblPr>
      <w:tblGrid>
        <w:gridCol w:w="5083"/>
        <w:gridCol w:w="5083"/>
      </w:tblGrid>
      <w:tr w:rsidR="00F56396" w14:paraId="7CD007E4"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C826D" w14:textId="77777777" w:rsidR="00F56396" w:rsidRDefault="00000000">
            <w:pPr>
              <w:spacing w:after="20"/>
            </w:pPr>
            <w:r>
              <w:rPr>
                <w:b/>
                <w:sz w:val="16"/>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4647F" w14:textId="77777777" w:rsidR="00F56396" w:rsidRDefault="00000000">
            <w:pPr>
              <w:spacing w:after="20"/>
            </w:pPr>
            <w:r>
              <w:rPr>
                <w:b/>
                <w:sz w:val="16"/>
              </w:rPr>
              <w:t>Example entry</w:t>
            </w:r>
          </w:p>
        </w:tc>
      </w:tr>
      <w:tr w:rsidR="00F56396" w14:paraId="3925CCA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CBB907" w14:textId="77777777" w:rsidR="00F56396" w:rsidRDefault="00000000">
            <w:pPr>
              <w:spacing w:after="20" w:line="240" w:lineRule="auto"/>
            </w:pPr>
            <w:r>
              <w:rPr>
                <w:sz w:val="16"/>
              </w:rPr>
              <w:t>ID / title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9861D7B" w14:textId="77777777" w:rsidR="00F56396" w:rsidRDefault="00000000">
            <w:pPr>
              <w:spacing w:after="20" w:line="240" w:lineRule="auto"/>
            </w:pPr>
            <w:r>
              <w:rPr>
                <w:sz w:val="16"/>
              </w:rPr>
              <w:t>DEF-EXAMPLE-001 — Reporter can reopen another reporter's resolved issue</w:t>
            </w:r>
          </w:p>
        </w:tc>
      </w:tr>
      <w:tr w:rsidR="00F56396" w14:paraId="22ACA60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A28FBC1" w14:textId="77777777" w:rsidR="00F56396" w:rsidRDefault="00000000">
            <w:pPr>
              <w:spacing w:after="20" w:line="240" w:lineRule="auto"/>
            </w:pPr>
            <w:r>
              <w:rPr>
                <w:sz w:val="16"/>
              </w:rPr>
              <w:t>Environment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14F1A32" w14:textId="77777777" w:rsidR="00F56396" w:rsidRDefault="00000000">
            <w:pPr>
              <w:spacing w:after="20" w:line="240" w:lineRule="auto"/>
            </w:pPr>
            <w:r>
              <w:rPr>
                <w:sz w:val="16"/>
              </w:rPr>
              <w:t>Local test environment; exact versions to be recorded during execution.</w:t>
            </w:r>
          </w:p>
        </w:tc>
      </w:tr>
      <w:tr w:rsidR="00F56396" w14:paraId="5D1A944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46A981C" w14:textId="77777777" w:rsidR="00F56396" w:rsidRDefault="00000000">
            <w:pPr>
              <w:spacing w:after="20" w:line="240" w:lineRule="auto"/>
            </w:pPr>
            <w:r>
              <w:rPr>
                <w:sz w:val="16"/>
              </w:rPr>
              <w:t>Precondition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5A5925" w14:textId="77777777" w:rsidR="00F56396" w:rsidRDefault="00000000">
            <w:pPr>
              <w:spacing w:after="20" w:line="240" w:lineRule="auto"/>
            </w:pPr>
            <w:r>
              <w:rPr>
                <w:sz w:val="16"/>
              </w:rPr>
              <w:t>Issue owned by student_test01 is Resolved; second reporter account exists.</w:t>
            </w:r>
          </w:p>
        </w:tc>
      </w:tr>
      <w:tr w:rsidR="00F56396" w14:paraId="6A704834"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FB7CF65" w14:textId="77777777" w:rsidR="00F56396" w:rsidRDefault="00000000">
            <w:pPr>
              <w:spacing w:after="20" w:line="240" w:lineRule="auto"/>
            </w:pPr>
            <w:r>
              <w:rPr>
                <w:sz w:val="16"/>
              </w:rPr>
              <w:t>Steps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99C40D7" w14:textId="77777777" w:rsidR="00F56396" w:rsidRDefault="00000000">
            <w:pPr>
              <w:spacing w:after="20" w:line="240" w:lineRule="auto"/>
            </w:pPr>
            <w:r>
              <w:rPr>
                <w:sz w:val="16"/>
              </w:rPr>
              <w:t>Authenticate as the second reporter; submit a reopen request for the first reporter's issue; inspect the issue record.</w:t>
            </w:r>
          </w:p>
        </w:tc>
      </w:tr>
      <w:tr w:rsidR="00F56396" w14:paraId="60192B0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08ED365" w14:textId="77777777" w:rsidR="00F56396" w:rsidRDefault="00000000">
            <w:pPr>
              <w:spacing w:after="20" w:line="240" w:lineRule="auto"/>
            </w:pPr>
            <w:r>
              <w:rPr>
                <w:sz w:val="16"/>
              </w:rPr>
              <w:t>Expected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250C819" w14:textId="77777777" w:rsidR="00F56396" w:rsidRDefault="00000000">
            <w:pPr>
              <w:spacing w:after="20" w:line="240" w:lineRule="auto"/>
            </w:pPr>
            <w:r>
              <w:rPr>
                <w:sz w:val="16"/>
              </w:rPr>
              <w:t>Request rejected; status remains Resolved; owner and metadata remain unchanged.</w:t>
            </w:r>
          </w:p>
        </w:tc>
      </w:tr>
      <w:tr w:rsidR="00F56396" w14:paraId="40DC650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095152B" w14:textId="77777777" w:rsidR="00F56396" w:rsidRDefault="00000000">
            <w:pPr>
              <w:spacing w:after="20" w:line="240" w:lineRule="auto"/>
            </w:pPr>
            <w:r>
              <w:rPr>
                <w:sz w:val="16"/>
              </w:rPr>
              <w:t>Actual</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3259FA19" w14:textId="77777777" w:rsidR="00F56396" w:rsidRDefault="00000000">
            <w:pPr>
              <w:spacing w:after="20" w:line="240" w:lineRule="auto"/>
            </w:pPr>
            <w:r>
              <w:rPr>
                <w:sz w:val="16"/>
              </w:rPr>
              <w:t>Pending — no execution has been performed for this example.</w:t>
            </w:r>
          </w:p>
        </w:tc>
      </w:tr>
      <w:tr w:rsidR="00F56396" w14:paraId="79FAF23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21B9B9F" w14:textId="77777777" w:rsidR="00F56396" w:rsidRDefault="00000000">
            <w:pPr>
              <w:spacing w:after="20" w:line="240" w:lineRule="auto"/>
            </w:pPr>
            <w:r>
              <w:rPr>
                <w:sz w:val="16"/>
              </w:rPr>
              <w:t>Severity / priority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82E0ECF" w14:textId="77777777" w:rsidR="00F56396" w:rsidRDefault="00000000">
            <w:pPr>
              <w:spacing w:after="20" w:line="240" w:lineRule="auto"/>
            </w:pPr>
            <w:r>
              <w:rPr>
                <w:sz w:val="16"/>
              </w:rPr>
              <w:t>Potentially Critical if reproduced; prioritize immediate investigation.</w:t>
            </w:r>
          </w:p>
        </w:tc>
      </w:tr>
      <w:tr w:rsidR="00F56396" w14:paraId="396DED1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B2A1738" w14:textId="77777777" w:rsidR="00F56396" w:rsidRDefault="00000000">
            <w:pPr>
              <w:spacing w:after="20" w:line="240" w:lineRule="auto"/>
            </w:pPr>
            <w:r>
              <w:rPr>
                <w:sz w:val="16"/>
              </w:rPr>
              <w:t>Evidence / owner / fix</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8C99BE2" w14:textId="77777777" w:rsidR="00F56396" w:rsidRDefault="00000000">
            <w:pPr>
              <w:spacing w:after="20" w:line="240" w:lineRule="auto"/>
            </w:pPr>
            <w:r>
              <w:rPr>
                <w:sz w:val="16"/>
              </w:rPr>
              <w:t>Pending; attach request result and before/after database state if reproduced.</w:t>
            </w:r>
          </w:p>
        </w:tc>
      </w:tr>
    </w:tbl>
    <w:p w14:paraId="492D69D7" w14:textId="77777777" w:rsidR="00F56396" w:rsidRDefault="00F56396">
      <w:pPr>
        <w:spacing w:after="20"/>
      </w:pPr>
    </w:p>
    <w:p w14:paraId="6E4238D1" w14:textId="77777777" w:rsidR="00F56396" w:rsidRDefault="00000000">
      <w:r>
        <w:t>Severity is about consequence; priority is about how soon the team should act, considering severity, exposure, workaround and release timing. A high-severity defect will usually be high priority, but the two terms are not interchangeable.</w:t>
      </w:r>
    </w:p>
    <w:p w14:paraId="7D8A9059" w14:textId="77777777" w:rsidR="00F56396" w:rsidRDefault="00000000">
      <w:pPr>
        <w:pStyle w:val="Heading1"/>
      </w:pPr>
      <w:r>
        <w:t>11. Risk Assessment and Mitigation</w:t>
      </w:r>
    </w:p>
    <w:p w14:paraId="47D0B239" w14:textId="77777777" w:rsidR="00F56396" w:rsidRDefault="00000000">
      <w:r>
        <w:t>Likelihood and residual risk use qualitative Low / Medium / High ratings. These are planning judgments, not measured probabilities. Reassess them after executing the related tests.</w:t>
      </w:r>
    </w:p>
    <w:tbl>
      <w:tblPr>
        <w:tblW w:w="0" w:type="auto"/>
        <w:jc w:val="center"/>
        <w:tblLook w:val="04A0" w:firstRow="1" w:lastRow="0" w:firstColumn="1" w:lastColumn="0" w:noHBand="0" w:noVBand="1"/>
      </w:tblPr>
      <w:tblGrid>
        <w:gridCol w:w="1452"/>
        <w:gridCol w:w="1516"/>
        <w:gridCol w:w="1452"/>
        <w:gridCol w:w="1452"/>
        <w:gridCol w:w="1452"/>
        <w:gridCol w:w="1452"/>
        <w:gridCol w:w="1452"/>
      </w:tblGrid>
      <w:tr w:rsidR="00F56396" w14:paraId="4513CDF8" w14:textId="77777777">
        <w:trPr>
          <w:cantSplit/>
          <w:tblHeader/>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21358" w14:textId="77777777" w:rsidR="00F56396" w:rsidRDefault="00000000">
            <w:pPr>
              <w:spacing w:after="20"/>
            </w:pPr>
            <w:r>
              <w:rPr>
                <w:b/>
                <w:sz w:val="14"/>
              </w:rPr>
              <w:t>Risk ID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CDA41" w14:textId="77777777" w:rsidR="00F56396" w:rsidRDefault="00000000">
            <w:pPr>
              <w:spacing w:after="20"/>
            </w:pPr>
            <w:r>
              <w:rPr>
                <w:b/>
                <w:sz w:val="14"/>
              </w:rPr>
              <w:t>Risk</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DCDCC" w14:textId="77777777" w:rsidR="00F56396" w:rsidRDefault="00000000">
            <w:pPr>
              <w:spacing w:after="20"/>
            </w:pPr>
            <w:r>
              <w:rPr>
                <w:b/>
                <w:sz w:val="14"/>
              </w:rPr>
              <w:t>Likelihood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CF150" w14:textId="77777777" w:rsidR="00F56396" w:rsidRDefault="00000000">
            <w:pPr>
              <w:spacing w:after="20"/>
            </w:pPr>
            <w:r>
              <w:rPr>
                <w:b/>
                <w:sz w:val="14"/>
              </w:rPr>
              <w:t>Impact</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25A9D" w14:textId="77777777" w:rsidR="00F56396" w:rsidRDefault="00000000">
            <w:pPr>
              <w:spacing w:after="20"/>
            </w:pPr>
            <w:r>
              <w:rPr>
                <w:b/>
                <w:sz w:val="14"/>
              </w:rPr>
              <w:t>Mitigation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AF6A1" w14:textId="77777777" w:rsidR="00F56396" w:rsidRDefault="00000000">
            <w:pPr>
              <w:spacing w:after="20"/>
            </w:pPr>
            <w:r>
              <w:rPr>
                <w:b/>
                <w:sz w:val="14"/>
              </w:rPr>
              <w:t>Contingency</w:t>
            </w:r>
          </w:p>
        </w:tc>
        <w:tc>
          <w:tcPr>
            <w:tcW w:w="1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43DCE" w14:textId="77777777" w:rsidR="00F56396" w:rsidRDefault="00000000">
            <w:pPr>
              <w:spacing w:after="20"/>
            </w:pPr>
            <w:r>
              <w:rPr>
                <w:b/>
                <w:sz w:val="14"/>
              </w:rPr>
              <w:t>Residual risk</w:t>
            </w:r>
          </w:p>
        </w:tc>
      </w:tr>
      <w:tr w:rsidR="00F56396" w14:paraId="74F0FF49"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3D17D89" w14:textId="77777777" w:rsidR="00F56396" w:rsidRDefault="00000000">
            <w:pPr>
              <w:spacing w:after="20" w:line="240" w:lineRule="auto"/>
            </w:pPr>
            <w:r>
              <w:rPr>
                <w:sz w:val="14"/>
              </w:rPr>
              <w:t>R-01</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6C9AD76" w14:textId="77777777" w:rsidR="00F56396" w:rsidRDefault="00000000">
            <w:pPr>
              <w:spacing w:after="20" w:line="240" w:lineRule="auto"/>
            </w:pPr>
            <w:r>
              <w:rPr>
                <w:sz w:val="14"/>
              </w:rPr>
              <w:t>Unauthorized issue access or status changes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21066A6"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A3EE5E3"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A0631C5" w14:textId="77777777" w:rsidR="00F56396" w:rsidRDefault="00000000">
            <w:pPr>
              <w:spacing w:after="20" w:line="240" w:lineRule="auto"/>
            </w:pPr>
            <w:r>
              <w:rPr>
                <w:sz w:val="14"/>
              </w:rPr>
              <w:t>Test each restricted route directly for every relevant role; verify ownership and unchanged database state.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B03998" w14:textId="77777777" w:rsidR="00F56396" w:rsidRDefault="00000000">
            <w:pPr>
              <w:spacing w:after="20" w:line="240" w:lineRule="auto"/>
            </w:pPr>
            <w:r>
              <w:rPr>
                <w:sz w:val="14"/>
              </w:rPr>
              <w:t>Block sign-off for confirmed authorization bypass; patch and rerun permission suite.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59E4CB2" w14:textId="77777777" w:rsidR="00F56396" w:rsidRDefault="00000000">
            <w:pPr>
              <w:spacing w:after="20" w:line="240" w:lineRule="auto"/>
            </w:pPr>
            <w:r>
              <w:rPr>
                <w:sz w:val="14"/>
              </w:rPr>
              <w:t>Medium until verified</w:t>
            </w:r>
          </w:p>
        </w:tc>
      </w:tr>
      <w:tr w:rsidR="00F56396" w14:paraId="62AD2941"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C7E7D51" w14:textId="77777777" w:rsidR="00F56396" w:rsidRDefault="00000000">
            <w:pPr>
              <w:spacing w:after="20" w:line="240" w:lineRule="auto"/>
            </w:pPr>
            <w:r>
              <w:rPr>
                <w:sz w:val="14"/>
              </w:rPr>
              <w:t>R-02</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B9A788B" w14:textId="77777777" w:rsidR="00F56396" w:rsidRDefault="00000000">
            <w:pPr>
              <w:spacing w:after="20" w:line="240" w:lineRule="auto"/>
            </w:pPr>
            <w:r>
              <w:rPr>
                <w:sz w:val="14"/>
              </w:rPr>
              <w:t>Invalid status transition corrupts lifecycle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00F70D1"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B67F9BD"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EE48C37" w14:textId="77777777" w:rsidR="00F56396" w:rsidRDefault="00000000">
            <w:pPr>
              <w:spacing w:after="20" w:line="240" w:lineRule="auto"/>
            </w:pPr>
            <w:r>
              <w:rPr>
                <w:sz w:val="14"/>
              </w:rPr>
              <w:t>Create transition table; test every documented allowed transition and representative forbidden transitions.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0E421E7" w14:textId="77777777" w:rsidR="00F56396" w:rsidRDefault="00000000">
            <w:pPr>
              <w:spacing w:after="20" w:line="240" w:lineRule="auto"/>
            </w:pPr>
            <w:r>
              <w:rPr>
                <w:sz w:val="14"/>
              </w:rPr>
              <w:t>Preserve record evidence; correct transition guard and add regression case.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AF56193" w14:textId="77777777" w:rsidR="00F56396" w:rsidRDefault="00000000">
            <w:pPr>
              <w:spacing w:after="20" w:line="240" w:lineRule="auto"/>
            </w:pPr>
            <w:r>
              <w:rPr>
                <w:sz w:val="14"/>
              </w:rPr>
              <w:t>Low–Medium</w:t>
            </w:r>
          </w:p>
        </w:tc>
      </w:tr>
      <w:tr w:rsidR="00F56396" w14:paraId="2774678C"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8148F56" w14:textId="77777777" w:rsidR="00F56396" w:rsidRDefault="00000000">
            <w:pPr>
              <w:spacing w:after="20" w:line="240" w:lineRule="auto"/>
            </w:pPr>
            <w:r>
              <w:rPr>
                <w:sz w:val="14"/>
              </w:rPr>
              <w:lastRenderedPageBreak/>
              <w:t>R-03</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7CB9F39" w14:textId="77777777" w:rsidR="00F56396" w:rsidRDefault="00000000">
            <w:pPr>
              <w:spacing w:after="20" w:line="240" w:lineRule="auto"/>
            </w:pPr>
            <w:r>
              <w:rPr>
                <w:sz w:val="14"/>
              </w:rPr>
              <w:t>Lost or inconsistent database updates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9A82467"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2893CF6"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5F49663" w14:textId="77777777" w:rsidR="00F56396" w:rsidRDefault="00000000">
            <w:pPr>
              <w:spacing w:after="20" w:line="240" w:lineRule="auto"/>
            </w:pPr>
            <w:r>
              <w:rPr>
                <w:sz w:val="14"/>
              </w:rPr>
              <w:t>Use isolated SQLite fixtures; test write/read persistence and transaction rollback behaviour.</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33A38D1" w14:textId="77777777" w:rsidR="00F56396" w:rsidRDefault="00000000">
            <w:pPr>
              <w:spacing w:after="20" w:line="240" w:lineRule="auto"/>
            </w:pPr>
            <w:r>
              <w:rPr>
                <w:sz w:val="14"/>
              </w:rPr>
              <w:t>Stop affected workflow tests; inspect transaction boundaries and recover test DB from fixture.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BA2967E" w14:textId="77777777" w:rsidR="00F56396" w:rsidRDefault="00000000">
            <w:pPr>
              <w:spacing w:after="20" w:line="240" w:lineRule="auto"/>
            </w:pPr>
            <w:r>
              <w:rPr>
                <w:sz w:val="14"/>
              </w:rPr>
              <w:t>Medium</w:t>
            </w:r>
          </w:p>
        </w:tc>
      </w:tr>
      <w:tr w:rsidR="00F56396" w14:paraId="2FC6BA3C"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7B51E6E" w14:textId="77777777" w:rsidR="00F56396" w:rsidRDefault="00000000">
            <w:pPr>
              <w:spacing w:after="20" w:line="240" w:lineRule="auto"/>
            </w:pPr>
            <w:r>
              <w:rPr>
                <w:sz w:val="14"/>
              </w:rPr>
              <w:t>R-04</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5D411F" w14:textId="77777777" w:rsidR="00F56396" w:rsidRDefault="00000000">
            <w:pPr>
              <w:spacing w:after="20" w:line="240" w:lineRule="auto"/>
            </w:pPr>
            <w:r>
              <w:rPr>
                <w:sz w:val="14"/>
              </w:rPr>
              <w:t>Oversized or invalid upload accepted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6980FF7"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2A93812"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0D8CD01" w14:textId="77777777" w:rsidR="00F56396" w:rsidRDefault="00000000">
            <w:pPr>
              <w:spacing w:after="20" w:line="240" w:lineRule="auto"/>
            </w:pPr>
            <w:r>
              <w:rPr>
                <w:sz w:val="14"/>
              </w:rPr>
              <w:t>Test type/size boundaries, malformed image data, and server-side checks; verify private serving.</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83D5743" w14:textId="77777777" w:rsidR="00F56396" w:rsidRDefault="00000000">
            <w:pPr>
              <w:spacing w:after="20" w:line="240" w:lineRule="auto"/>
            </w:pPr>
            <w:r>
              <w:rPr>
                <w:sz w:val="14"/>
              </w:rPr>
              <w:t>Disable upload path in test environment if unsafe behaviour is found; fix and retest.</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4496C26" w14:textId="77777777" w:rsidR="00F56396" w:rsidRDefault="00000000">
            <w:pPr>
              <w:spacing w:after="20" w:line="240" w:lineRule="auto"/>
            </w:pPr>
            <w:r>
              <w:rPr>
                <w:sz w:val="14"/>
              </w:rPr>
              <w:t>Medium</w:t>
            </w:r>
          </w:p>
        </w:tc>
      </w:tr>
      <w:tr w:rsidR="00F56396" w14:paraId="1DB66333"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5E34DC2" w14:textId="77777777" w:rsidR="00F56396" w:rsidRDefault="00000000">
            <w:pPr>
              <w:spacing w:after="20" w:line="240" w:lineRule="auto"/>
            </w:pPr>
            <w:r>
              <w:rPr>
                <w:sz w:val="14"/>
              </w:rPr>
              <w:t>R-05</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C2B13FF" w14:textId="77777777" w:rsidR="00F56396" w:rsidRDefault="00000000">
            <w:pPr>
              <w:spacing w:after="20" w:line="240" w:lineRule="auto"/>
            </w:pPr>
            <w:r>
              <w:rPr>
                <w:sz w:val="14"/>
              </w:rPr>
              <w:t>Database failure returns false success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BAAF5AE"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89FD819"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7320049" w14:textId="77777777" w:rsidR="00F56396" w:rsidRDefault="00000000">
            <w:pPr>
              <w:spacing w:after="20" w:line="240" w:lineRule="auto"/>
            </w:pPr>
            <w:r>
              <w:rPr>
                <w:sz w:val="14"/>
              </w:rPr>
              <w:t>Inject controlled repository failures; assert safe response and no partial record.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441DC1F" w14:textId="77777777" w:rsidR="00F56396" w:rsidRDefault="00000000">
            <w:pPr>
              <w:spacing w:after="20" w:line="240" w:lineRule="auto"/>
            </w:pPr>
            <w:r>
              <w:rPr>
                <w:sz w:val="14"/>
              </w:rPr>
              <w:t>Treat as release blocker for data-changing operations until failure path is corrected.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DA63E71" w14:textId="77777777" w:rsidR="00F56396" w:rsidRDefault="00000000">
            <w:pPr>
              <w:spacing w:after="20" w:line="240" w:lineRule="auto"/>
            </w:pPr>
            <w:r>
              <w:rPr>
                <w:sz w:val="14"/>
              </w:rPr>
              <w:t>Medium</w:t>
            </w:r>
          </w:p>
        </w:tc>
      </w:tr>
      <w:tr w:rsidR="00F56396" w14:paraId="59104E93"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9084F99" w14:textId="77777777" w:rsidR="00F56396" w:rsidRDefault="00000000">
            <w:pPr>
              <w:spacing w:after="20" w:line="240" w:lineRule="auto"/>
            </w:pPr>
            <w:r>
              <w:rPr>
                <w:sz w:val="14"/>
              </w:rPr>
              <w:t>R-06</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EE2AA00" w14:textId="77777777" w:rsidR="00F56396" w:rsidRDefault="00000000">
            <w:pPr>
              <w:spacing w:after="20" w:line="240" w:lineRule="auto"/>
            </w:pPr>
            <w:r>
              <w:rPr>
                <w:sz w:val="14"/>
              </w:rPr>
              <w:t>Stale update overwrites newer status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8A0A0EF"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54ACFFB"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219C43F" w14:textId="77777777" w:rsidR="00F56396" w:rsidRDefault="00000000">
            <w:pPr>
              <w:spacing w:after="20" w:line="240" w:lineRule="auto"/>
            </w:pPr>
            <w:r>
              <w:rPr>
                <w:sz w:val="14"/>
              </w:rPr>
              <w:t>Exercise conditional updates with competing requests and inspect final database state.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418A8CAA" w14:textId="77777777" w:rsidR="00F56396" w:rsidRDefault="00000000">
            <w:pPr>
              <w:spacing w:after="20" w:line="240" w:lineRule="auto"/>
            </w:pPr>
            <w:r>
              <w:rPr>
                <w:sz w:val="14"/>
              </w:rPr>
              <w:t>Reject stale update; add concurrency regression test and review update predicate.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B431F2F" w14:textId="77777777" w:rsidR="00F56396" w:rsidRDefault="00000000">
            <w:pPr>
              <w:spacing w:after="20" w:line="240" w:lineRule="auto"/>
            </w:pPr>
            <w:r>
              <w:rPr>
                <w:sz w:val="14"/>
              </w:rPr>
              <w:t>Medium</w:t>
            </w:r>
          </w:p>
        </w:tc>
      </w:tr>
      <w:tr w:rsidR="00F56396" w14:paraId="2F8A2B31"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1A34B05" w14:textId="77777777" w:rsidR="00F56396" w:rsidRDefault="00000000">
            <w:pPr>
              <w:spacing w:after="20" w:line="240" w:lineRule="auto"/>
            </w:pPr>
            <w:r>
              <w:rPr>
                <w:sz w:val="14"/>
              </w:rPr>
              <w:t>R-07</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081F50D" w14:textId="77777777" w:rsidR="00F56396" w:rsidRDefault="00000000">
            <w:pPr>
              <w:spacing w:after="20" w:line="240" w:lineRule="auto"/>
            </w:pPr>
            <w:r>
              <w:rPr>
                <w:sz w:val="14"/>
              </w:rPr>
              <w:t>Browser/accessibility issues remain undiscovered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4A2E5B1"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8527558"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E6C73BB" w14:textId="77777777" w:rsidR="00F56396" w:rsidRDefault="00000000">
            <w:pPr>
              <w:spacing w:after="20" w:line="240" w:lineRule="auto"/>
            </w:pPr>
            <w:r>
              <w:rPr>
                <w:sz w:val="14"/>
              </w:rPr>
              <w:t>Run desktop/mobile and keyboard checklist; record browser/viewport and evidence.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1A0A0B5" w14:textId="77777777" w:rsidR="00F56396" w:rsidRDefault="00000000">
            <w:pPr>
              <w:spacing w:after="20" w:line="240" w:lineRule="auto"/>
            </w:pPr>
            <w:r>
              <w:rPr>
                <w:sz w:val="14"/>
              </w:rPr>
              <w:t>Keep affected checks open; limit readiness claim until critical usability barriers are resolved.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A41F613" w14:textId="77777777" w:rsidR="00F56396" w:rsidRDefault="00000000">
            <w:pPr>
              <w:spacing w:after="20" w:line="240" w:lineRule="auto"/>
            </w:pPr>
            <w:r>
              <w:rPr>
                <w:sz w:val="14"/>
              </w:rPr>
              <w:t>Medium</w:t>
            </w:r>
          </w:p>
        </w:tc>
      </w:tr>
      <w:tr w:rsidR="00F56396" w14:paraId="3E267A8D"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2A7CD0B" w14:textId="77777777" w:rsidR="00F56396" w:rsidRDefault="00000000">
            <w:pPr>
              <w:spacing w:after="20" w:line="240" w:lineRule="auto"/>
            </w:pPr>
            <w:r>
              <w:rPr>
                <w:sz w:val="14"/>
              </w:rPr>
              <w:t>R-08</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A71FB75" w14:textId="77777777" w:rsidR="00F56396" w:rsidRDefault="00000000">
            <w:pPr>
              <w:spacing w:after="20" w:line="240" w:lineRule="auto"/>
            </w:pPr>
            <w:r>
              <w:rPr>
                <w:sz w:val="14"/>
              </w:rPr>
              <w:t>Regression introduced by bug fix</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1C896E3"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7516512"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89F3EE1" w14:textId="77777777" w:rsidR="00F56396" w:rsidRDefault="00000000">
            <w:pPr>
              <w:spacing w:after="20" w:line="240" w:lineRule="auto"/>
            </w:pPr>
            <w:r>
              <w:rPr>
                <w:sz w:val="14"/>
              </w:rPr>
              <w:t>Add a regression test for each confirmed defect; run focused tests and full suite after changes.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503C0153" w14:textId="77777777" w:rsidR="00F56396" w:rsidRDefault="00000000">
            <w:pPr>
              <w:spacing w:after="20" w:line="240" w:lineRule="auto"/>
            </w:pPr>
            <w:r>
              <w:rPr>
                <w:sz w:val="14"/>
              </w:rPr>
              <w:t>Revert or repair the change; repeat regression run.</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90BA0D9" w14:textId="77777777" w:rsidR="00F56396" w:rsidRDefault="00000000">
            <w:pPr>
              <w:spacing w:after="20" w:line="240" w:lineRule="auto"/>
            </w:pPr>
            <w:r>
              <w:rPr>
                <w:sz w:val="14"/>
              </w:rPr>
              <w:t>Low–Medium</w:t>
            </w:r>
          </w:p>
        </w:tc>
      </w:tr>
      <w:tr w:rsidR="00F56396" w14:paraId="20F82FCB"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5384544" w14:textId="77777777" w:rsidR="00F56396" w:rsidRDefault="00000000">
            <w:pPr>
              <w:spacing w:after="20" w:line="240" w:lineRule="auto"/>
            </w:pPr>
            <w:r>
              <w:rPr>
                <w:sz w:val="14"/>
              </w:rPr>
              <w:t>R-09</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AC63DEF" w14:textId="77777777" w:rsidR="00F56396" w:rsidRDefault="00000000">
            <w:pPr>
              <w:spacing w:after="20" w:line="240" w:lineRule="auto"/>
            </w:pPr>
            <w:r>
              <w:rPr>
                <w:sz w:val="14"/>
              </w:rPr>
              <w:t>Insufficient test data or time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242D9CE"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9AAA7D3" w14:textId="77777777" w:rsidR="00F56396" w:rsidRDefault="00000000">
            <w:pPr>
              <w:spacing w:after="20" w:line="240" w:lineRule="auto"/>
            </w:pPr>
            <w:r>
              <w:rPr>
                <w:sz w:val="14"/>
              </w:rPr>
              <w:t>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2F52A62" w14:textId="77777777" w:rsidR="00F56396" w:rsidRDefault="00000000">
            <w:pPr>
              <w:spacing w:after="20" w:line="240" w:lineRule="auto"/>
            </w:pPr>
            <w:r>
              <w:rPr>
                <w:sz w:val="14"/>
              </w:rPr>
              <w:t>Prioritize critical paths; prepare fictional fixtures and a five-day timebox.</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7267DE8B" w14:textId="77777777" w:rsidR="00F56396" w:rsidRDefault="00000000">
            <w:pPr>
              <w:spacing w:after="20" w:line="240" w:lineRule="auto"/>
            </w:pPr>
            <w:r>
              <w:rPr>
                <w:sz w:val="14"/>
              </w:rPr>
              <w:t>Document unexecuted tests as pending and seek additional time rather than imply coverage.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5D17EBF" w14:textId="77777777" w:rsidR="00F56396" w:rsidRDefault="00000000">
            <w:pPr>
              <w:spacing w:after="20" w:line="240" w:lineRule="auto"/>
            </w:pPr>
            <w:r>
              <w:rPr>
                <w:sz w:val="14"/>
              </w:rPr>
              <w:t>Medium</w:t>
            </w:r>
          </w:p>
        </w:tc>
      </w:tr>
      <w:tr w:rsidR="00F56396" w14:paraId="4E52D074" w14:textId="77777777">
        <w:trPr>
          <w:cantSplit/>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6C4E4062" w14:textId="77777777" w:rsidR="00F56396" w:rsidRDefault="00000000">
            <w:pPr>
              <w:spacing w:after="20" w:line="240" w:lineRule="auto"/>
            </w:pPr>
            <w:r>
              <w:rPr>
                <w:sz w:val="14"/>
              </w:rPr>
              <w:t>R-10</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108CDF1" w14:textId="77777777" w:rsidR="00F56396" w:rsidRDefault="00000000">
            <w:pPr>
              <w:spacing w:after="20" w:line="240" w:lineRule="auto"/>
            </w:pPr>
            <w:r>
              <w:rPr>
                <w:sz w:val="14"/>
              </w:rPr>
              <w:t>Secrets or private attachment details exposed</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9D13E0A" w14:textId="77777777" w:rsidR="00F56396" w:rsidRDefault="00000000">
            <w:pPr>
              <w:spacing w:after="20" w:line="240" w:lineRule="auto"/>
            </w:pPr>
            <w:r>
              <w:rPr>
                <w:sz w:val="14"/>
              </w:rPr>
              <w:t>Low–Medium</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0B45D4E9" w14:textId="77777777" w:rsidR="00F56396" w:rsidRDefault="00000000">
            <w:pPr>
              <w:spacing w:after="20" w:line="240" w:lineRule="auto"/>
            </w:pPr>
            <w:r>
              <w:rPr>
                <w:sz w:val="14"/>
              </w:rPr>
              <w:t>High</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1105A8DE" w14:textId="77777777" w:rsidR="00F56396" w:rsidRDefault="00000000">
            <w:pPr>
              <w:spacing w:after="20" w:line="240" w:lineRule="auto"/>
            </w:pPr>
            <w:r>
              <w:rPr>
                <w:sz w:val="14"/>
              </w:rPr>
              <w:t>Review configuration and logs; test private image routes and unauthorized access; avoid committing credentials.</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212C054C" w14:textId="77777777" w:rsidR="00F56396" w:rsidRDefault="00000000">
            <w:pPr>
              <w:spacing w:after="20" w:line="240" w:lineRule="auto"/>
            </w:pPr>
            <w:r>
              <w:rPr>
                <w:sz w:val="14"/>
              </w:rPr>
              <w:t>Rotate exposed secrets if any; restrict access and investigate exposure.</w:t>
            </w:r>
          </w:p>
        </w:tc>
        <w:tc>
          <w:tcPr>
            <w:tcW w:w="1452" w:type="dxa"/>
            <w:tcBorders>
              <w:top w:val="single" w:sz="4" w:space="0" w:color="000000"/>
              <w:left w:val="single" w:sz="4" w:space="0" w:color="000000"/>
              <w:bottom w:val="single" w:sz="4" w:space="0" w:color="000000"/>
              <w:right w:val="single" w:sz="4" w:space="0" w:color="000000"/>
            </w:tcBorders>
            <w:shd w:val="clear" w:color="auto" w:fill="FFFFFF"/>
          </w:tcPr>
          <w:p w14:paraId="30D3F460" w14:textId="77777777" w:rsidR="00F56396" w:rsidRDefault="00000000">
            <w:pPr>
              <w:spacing w:after="20" w:line="240" w:lineRule="auto"/>
            </w:pPr>
            <w:r>
              <w:rPr>
                <w:sz w:val="14"/>
              </w:rPr>
              <w:t>Medium until checked</w:t>
            </w:r>
          </w:p>
        </w:tc>
      </w:tr>
    </w:tbl>
    <w:p w14:paraId="5A13DA37" w14:textId="77777777" w:rsidR="00F56396" w:rsidRDefault="00F56396">
      <w:pPr>
        <w:spacing w:after="20"/>
      </w:pPr>
    </w:p>
    <w:p w14:paraId="46A75549" w14:textId="77777777" w:rsidR="00F56396" w:rsidRDefault="00000000">
      <w:pPr>
        <w:pStyle w:val="Heading1"/>
      </w:pPr>
      <w:r>
        <w:t>12. Security, Privacy and Data Integrity Checks</w:t>
      </w:r>
    </w:p>
    <w:p w14:paraId="1C7F9B2D" w14:textId="77777777" w:rsidR="00F56396" w:rsidRDefault="00000000">
      <w:pPr>
        <w:pStyle w:val="ListBullet"/>
        <w:spacing w:after="40"/>
      </w:pPr>
      <w:r>
        <w:t>Authentication: test valid/invalid credentials and confirm protected pages/actions require the intended session.</w:t>
      </w:r>
    </w:p>
    <w:p w14:paraId="6670D607" w14:textId="77777777" w:rsidR="00F56396" w:rsidRDefault="00000000">
      <w:pPr>
        <w:pStyle w:val="ListBullet"/>
        <w:spacing w:after="40"/>
      </w:pPr>
      <w:r>
        <w:t>Authorization and ownership: test direct requests for coordinator-only actions and attempts to access or reopen another reporter's issue; verify the underlying record remains unchanged.</w:t>
      </w:r>
    </w:p>
    <w:p w14:paraId="11CFABBA" w14:textId="77777777" w:rsidR="00F56396" w:rsidRDefault="00000000">
      <w:pPr>
        <w:pStyle w:val="ListBullet"/>
        <w:spacing w:after="40"/>
      </w:pPr>
      <w:r>
        <w:t>Server-side validation: do not rely on browser controls; submit malformed values directly to routes and confirm validation is enforced on the server.</w:t>
      </w:r>
    </w:p>
    <w:p w14:paraId="66FBC899" w14:textId="77777777" w:rsidR="00F56396" w:rsidRDefault="00000000">
      <w:pPr>
        <w:pStyle w:val="ListBullet"/>
        <w:spacing w:after="40"/>
      </w:pPr>
      <w:r>
        <w:t>Image uploads: verify accepted JPEG/PNG handling, size boundaries, malformed-file rejection, and private image serving. Confirm that an attachment cannot be retrieved by an unauthorized user or through a predictable public path if privacy is intended.</w:t>
      </w:r>
    </w:p>
    <w:p w14:paraId="644B811A" w14:textId="77777777" w:rsidR="00F56396" w:rsidRDefault="00000000">
      <w:pPr>
        <w:pStyle w:val="ListBullet"/>
        <w:spacing w:after="40"/>
      </w:pPr>
      <w:r>
        <w:t>Configuration and secrets: review secret-key configuration and ensure credentials or environment secrets are not committed. Do not include secret values in the report or logs.</w:t>
      </w:r>
    </w:p>
    <w:p w14:paraId="3FA4B563" w14:textId="77777777" w:rsidR="00F56396" w:rsidRDefault="00000000">
      <w:pPr>
        <w:pStyle w:val="ListBullet"/>
        <w:spacing w:after="40"/>
      </w:pPr>
      <w:r>
        <w:t>Error handling: force safe, controlled failures and check that user-facing messages do not expose stack traces, SQL, filesystem paths, credentials or other internals.</w:t>
      </w:r>
    </w:p>
    <w:p w14:paraId="2CCF62DE" w14:textId="77777777" w:rsidR="00F56396" w:rsidRDefault="00000000">
      <w:pPr>
        <w:pStyle w:val="ListBullet"/>
        <w:spacing w:after="40"/>
      </w:pPr>
      <w:r>
        <w:t>Data integrity: compare persisted records before/after both accepted and rejected operations; confirm stale writes do not overwrite newer state and failed transactions do not leave partial data.</w:t>
      </w:r>
    </w:p>
    <w:p w14:paraId="2B10B890" w14:textId="77777777" w:rsidR="00F56396" w:rsidRDefault="00000000">
      <w:r>
        <w:lastRenderedPageBreak/>
        <w:t>These are scoped functional security checks. They are not a professional penetration test, code audit, or security certification. Exact implementation behaviour, including error responses and private-image route policy, must be confirmed against source code and then tested.</w:t>
      </w:r>
    </w:p>
    <w:p w14:paraId="3B8544F4" w14:textId="77777777" w:rsidR="00F56396" w:rsidRDefault="00000000">
      <w:pPr>
        <w:pStyle w:val="Heading1"/>
      </w:pPr>
      <w:r>
        <w:t>13. Usability, Accessibility and Browser Verification</w:t>
      </w:r>
    </w:p>
    <w:tbl>
      <w:tblPr>
        <w:tblW w:w="0" w:type="auto"/>
        <w:jc w:val="center"/>
        <w:tblLook w:val="04A0" w:firstRow="1" w:lastRow="0" w:firstColumn="1" w:lastColumn="0" w:noHBand="0" w:noVBand="1"/>
      </w:tblPr>
      <w:tblGrid>
        <w:gridCol w:w="2541"/>
        <w:gridCol w:w="2541"/>
        <w:gridCol w:w="2541"/>
        <w:gridCol w:w="2541"/>
      </w:tblGrid>
      <w:tr w:rsidR="00F56396" w14:paraId="69D2D4E7" w14:textId="77777777">
        <w:trPr>
          <w:cantSplit/>
          <w:tblHeader/>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319EA" w14:textId="77777777" w:rsidR="00F56396" w:rsidRDefault="00000000">
            <w:pPr>
              <w:spacing w:after="20"/>
            </w:pPr>
            <w:r>
              <w:rPr>
                <w:b/>
                <w:sz w:val="15"/>
              </w:rPr>
              <w:t>Check ID</w:t>
            </w:r>
          </w:p>
        </w:tc>
        <w:tc>
          <w:tcPr>
            <w:tcW w:w="2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F5CE3F" w14:textId="77777777" w:rsidR="00F56396" w:rsidRDefault="00000000">
            <w:pPr>
              <w:spacing w:after="20"/>
            </w:pPr>
            <w:r>
              <w:rPr>
                <w:b/>
                <w:sz w:val="15"/>
              </w:rPr>
              <w:t>Procedure</w:t>
            </w:r>
          </w:p>
        </w:tc>
        <w:tc>
          <w:tcPr>
            <w:tcW w:w="2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60F20" w14:textId="77777777" w:rsidR="00F56396" w:rsidRDefault="00000000">
            <w:pPr>
              <w:spacing w:after="20"/>
            </w:pPr>
            <w:r>
              <w:rPr>
                <w:b/>
                <w:sz w:val="15"/>
              </w:rPr>
              <w:t>Expected behaviour</w:t>
            </w:r>
          </w:p>
        </w:tc>
        <w:tc>
          <w:tcPr>
            <w:tcW w:w="25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EE6A2" w14:textId="77777777" w:rsidR="00F56396" w:rsidRDefault="00000000">
            <w:pPr>
              <w:spacing w:after="20"/>
            </w:pPr>
            <w:r>
              <w:rPr>
                <w:b/>
                <w:sz w:val="15"/>
              </w:rPr>
              <w:t>Status</w:t>
            </w:r>
          </w:p>
        </w:tc>
      </w:tr>
      <w:tr w:rsidR="00F56396" w14:paraId="7D5CAC64"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583E8C17" w14:textId="77777777" w:rsidR="00F56396" w:rsidRDefault="00000000">
            <w:pPr>
              <w:spacing w:after="20" w:line="240" w:lineRule="auto"/>
            </w:pPr>
            <w:r>
              <w:rPr>
                <w:sz w:val="15"/>
              </w:rPr>
              <w:t>UI-01</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729136F4" w14:textId="77777777" w:rsidR="00F56396" w:rsidRDefault="00000000">
            <w:pPr>
              <w:spacing w:after="20" w:line="240" w:lineRule="auto"/>
            </w:pPr>
            <w:r>
              <w:rPr>
                <w:sz w:val="15"/>
              </w:rPr>
              <w:t>Open main pages at desktop and narrow mobile viewport widths.</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7F61E5C" w14:textId="77777777" w:rsidR="00F56396" w:rsidRDefault="00000000">
            <w:pPr>
              <w:spacing w:after="20" w:line="240" w:lineRule="auto"/>
            </w:pPr>
            <w:r>
              <w:rPr>
                <w:sz w:val="15"/>
              </w:rPr>
              <w:t>Content and primary actions remain visible; no critical overlap or horizontal clipping.</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7F782AB" w14:textId="77777777" w:rsidR="00F56396" w:rsidRDefault="00000000">
            <w:pPr>
              <w:spacing w:after="20" w:line="240" w:lineRule="auto"/>
            </w:pPr>
            <w:r>
              <w:rPr>
                <w:sz w:val="15"/>
              </w:rPr>
              <w:t>Pending manual verification</w:t>
            </w:r>
          </w:p>
        </w:tc>
      </w:tr>
      <w:tr w:rsidR="00F56396" w14:paraId="3A7F2266"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674E6319" w14:textId="77777777" w:rsidR="00F56396" w:rsidRDefault="00000000">
            <w:pPr>
              <w:spacing w:after="20" w:line="240" w:lineRule="auto"/>
            </w:pPr>
            <w:r>
              <w:rPr>
                <w:sz w:val="15"/>
              </w:rPr>
              <w:t>UI-02</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53CB024" w14:textId="77777777" w:rsidR="00F56396" w:rsidRDefault="00000000">
            <w:pPr>
              <w:spacing w:after="20" w:line="240" w:lineRule="auto"/>
            </w:pPr>
            <w:r>
              <w:rPr>
                <w:sz w:val="15"/>
              </w:rPr>
              <w:t>Navigate login and issue form using keyboard only.</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43E2ACC" w14:textId="77777777" w:rsidR="00F56396" w:rsidRDefault="00000000">
            <w:pPr>
              <w:spacing w:after="20" w:line="240" w:lineRule="auto"/>
            </w:pPr>
            <w:r>
              <w:rPr>
                <w:sz w:val="15"/>
              </w:rPr>
              <w:t>Logical tab order; controls reachable; focus indicator visible.</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1FFCA628" w14:textId="77777777" w:rsidR="00F56396" w:rsidRDefault="00000000">
            <w:pPr>
              <w:spacing w:after="20" w:line="240" w:lineRule="auto"/>
            </w:pPr>
            <w:r>
              <w:rPr>
                <w:sz w:val="15"/>
              </w:rPr>
              <w:t>Pending manual verification</w:t>
            </w:r>
          </w:p>
        </w:tc>
      </w:tr>
      <w:tr w:rsidR="00F56396" w14:paraId="1BA664EA"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3A57830A" w14:textId="77777777" w:rsidR="00F56396" w:rsidRDefault="00000000">
            <w:pPr>
              <w:spacing w:after="20" w:line="240" w:lineRule="auto"/>
            </w:pPr>
            <w:r>
              <w:rPr>
                <w:sz w:val="15"/>
              </w:rPr>
              <w:t>UI-03</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A4AE442" w14:textId="77777777" w:rsidR="00F56396" w:rsidRDefault="00000000">
            <w:pPr>
              <w:spacing w:after="20" w:line="240" w:lineRule="auto"/>
            </w:pPr>
            <w:r>
              <w:rPr>
                <w:sz w:val="15"/>
              </w:rPr>
              <w:t>Submit a form with missing/invalid values.</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362398B6" w14:textId="77777777" w:rsidR="00F56396" w:rsidRDefault="00000000">
            <w:pPr>
              <w:spacing w:after="20" w:line="240" w:lineRule="auto"/>
            </w:pPr>
            <w:r>
              <w:rPr>
                <w:sz w:val="15"/>
              </w:rPr>
              <w:t>Errors are understandable, associated with relevant fields where supported, and do not silently discard valid entries.</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0EA644B4" w14:textId="77777777" w:rsidR="00F56396" w:rsidRDefault="00000000">
            <w:pPr>
              <w:spacing w:after="20" w:line="240" w:lineRule="auto"/>
            </w:pPr>
            <w:r>
              <w:rPr>
                <w:sz w:val="15"/>
              </w:rPr>
              <w:t>Pending manual verification</w:t>
            </w:r>
          </w:p>
        </w:tc>
      </w:tr>
      <w:tr w:rsidR="00F56396" w14:paraId="1FFCC77A"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597A2F56" w14:textId="77777777" w:rsidR="00F56396" w:rsidRDefault="00000000">
            <w:pPr>
              <w:spacing w:after="20" w:line="240" w:lineRule="auto"/>
            </w:pPr>
            <w:r>
              <w:rPr>
                <w:sz w:val="15"/>
              </w:rPr>
              <w:t>UI-04</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3F76D746" w14:textId="77777777" w:rsidR="00F56396" w:rsidRDefault="00000000">
            <w:pPr>
              <w:spacing w:after="20" w:line="240" w:lineRule="auto"/>
            </w:pPr>
            <w:r>
              <w:rPr>
                <w:sz w:val="15"/>
              </w:rPr>
              <w:t>Inspect form labels and controls with browser accessibility tools/screen reader where available.</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D2D7AE3" w14:textId="77777777" w:rsidR="00F56396" w:rsidRDefault="00000000">
            <w:pPr>
              <w:spacing w:after="20" w:line="240" w:lineRule="auto"/>
            </w:pPr>
            <w:r>
              <w:rPr>
                <w:sz w:val="15"/>
              </w:rPr>
              <w:t>Inputs have meaningful labels; buttons have understandable names; status is not conveyed by colour alone.</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64D023DD" w14:textId="77777777" w:rsidR="00F56396" w:rsidRDefault="00000000">
            <w:pPr>
              <w:spacing w:after="20" w:line="240" w:lineRule="auto"/>
            </w:pPr>
            <w:r>
              <w:rPr>
                <w:sz w:val="15"/>
              </w:rPr>
              <w:t>Pending manual verification</w:t>
            </w:r>
          </w:p>
        </w:tc>
      </w:tr>
      <w:tr w:rsidR="00F56396" w14:paraId="1C78863A"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3F7D6644" w14:textId="77777777" w:rsidR="00F56396" w:rsidRDefault="00000000">
            <w:pPr>
              <w:spacing w:after="20" w:line="240" w:lineRule="auto"/>
            </w:pPr>
            <w:r>
              <w:rPr>
                <w:sz w:val="15"/>
              </w:rPr>
              <w:t>UI-05</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8C91B77" w14:textId="77777777" w:rsidR="00F56396" w:rsidRDefault="00000000">
            <w:pPr>
              <w:spacing w:after="20" w:line="240" w:lineRule="auto"/>
            </w:pPr>
            <w:r>
              <w:rPr>
                <w:sz w:val="15"/>
              </w:rPr>
              <w:t>Zoom page and inspect text contrast.</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662F791F" w14:textId="77777777" w:rsidR="00F56396" w:rsidRDefault="00000000">
            <w:pPr>
              <w:spacing w:after="20" w:line="240" w:lineRule="auto"/>
            </w:pPr>
            <w:r>
              <w:rPr>
                <w:sz w:val="15"/>
              </w:rPr>
              <w:t>Text and controls remain readable; essential content is not obscured.</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464692BF" w14:textId="77777777" w:rsidR="00F56396" w:rsidRDefault="00000000">
            <w:pPr>
              <w:spacing w:after="20" w:line="240" w:lineRule="auto"/>
            </w:pPr>
            <w:r>
              <w:rPr>
                <w:sz w:val="15"/>
              </w:rPr>
              <w:t>Pending manual verification</w:t>
            </w:r>
          </w:p>
        </w:tc>
      </w:tr>
      <w:tr w:rsidR="00F56396" w14:paraId="74B27E08"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56C21491" w14:textId="77777777" w:rsidR="00F56396" w:rsidRDefault="00000000">
            <w:pPr>
              <w:spacing w:after="20" w:line="240" w:lineRule="auto"/>
            </w:pPr>
            <w:r>
              <w:rPr>
                <w:sz w:val="15"/>
              </w:rPr>
              <w:t>UI-06</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6E9BF309" w14:textId="77777777" w:rsidR="00F56396" w:rsidRDefault="00000000">
            <w:pPr>
              <w:spacing w:after="20" w:line="240" w:lineRule="auto"/>
            </w:pPr>
            <w:r>
              <w:rPr>
                <w:sz w:val="15"/>
              </w:rPr>
              <w:t>Use browser back/forward after viewing/submitting a form.</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6FC7A3D7" w14:textId="77777777" w:rsidR="00F56396" w:rsidRDefault="00000000">
            <w:pPr>
              <w:spacing w:after="20" w:line="240" w:lineRule="auto"/>
            </w:pPr>
            <w:r>
              <w:rPr>
                <w:sz w:val="15"/>
              </w:rPr>
              <w:t>Navigation is predictable; sensitive pages/actions are not accidentally repeated; stale form resubmission is handled safely.</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58E56DCF" w14:textId="77777777" w:rsidR="00F56396" w:rsidRDefault="00000000">
            <w:pPr>
              <w:spacing w:after="20" w:line="240" w:lineRule="auto"/>
            </w:pPr>
            <w:r>
              <w:rPr>
                <w:sz w:val="15"/>
              </w:rPr>
              <w:t>Pending manual verification</w:t>
            </w:r>
          </w:p>
        </w:tc>
      </w:tr>
      <w:tr w:rsidR="00F56396" w14:paraId="2C5F4105"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7E99DEF5" w14:textId="77777777" w:rsidR="00F56396" w:rsidRDefault="00000000">
            <w:pPr>
              <w:spacing w:after="20" w:line="240" w:lineRule="auto"/>
            </w:pPr>
            <w:r>
              <w:rPr>
                <w:sz w:val="15"/>
              </w:rPr>
              <w:t>UI-07</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700B4620" w14:textId="77777777" w:rsidR="00F56396" w:rsidRDefault="00000000">
            <w:pPr>
              <w:spacing w:after="20" w:line="240" w:lineRule="auto"/>
            </w:pPr>
            <w:r>
              <w:rPr>
                <w:sz w:val="15"/>
              </w:rPr>
              <w:t>Check upload and submit interaction on mobile-sized viewport.</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7B8E33D4" w14:textId="77777777" w:rsidR="00F56396" w:rsidRDefault="00000000">
            <w:pPr>
              <w:spacing w:after="20" w:line="240" w:lineRule="auto"/>
            </w:pPr>
            <w:r>
              <w:rPr>
                <w:sz w:val="15"/>
              </w:rPr>
              <w:t>Upload control is usable and validation/error messages are visible.</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1967561C" w14:textId="77777777" w:rsidR="00F56396" w:rsidRDefault="00000000">
            <w:pPr>
              <w:spacing w:after="20" w:line="240" w:lineRule="auto"/>
            </w:pPr>
            <w:r>
              <w:rPr>
                <w:sz w:val="15"/>
              </w:rPr>
              <w:t>Pending manual verification</w:t>
            </w:r>
          </w:p>
        </w:tc>
      </w:tr>
      <w:tr w:rsidR="00F56396" w14:paraId="0D085103"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5D4E3648" w14:textId="77777777" w:rsidR="00F56396" w:rsidRDefault="00000000">
            <w:pPr>
              <w:spacing w:after="20" w:line="240" w:lineRule="auto"/>
            </w:pPr>
            <w:r>
              <w:rPr>
                <w:sz w:val="15"/>
              </w:rPr>
              <w:t>UI-08</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1C853D5A" w14:textId="77777777" w:rsidR="00F56396" w:rsidRDefault="00000000">
            <w:pPr>
              <w:spacing w:after="20" w:line="240" w:lineRule="auto"/>
            </w:pPr>
            <w:r>
              <w:rPr>
                <w:sz w:val="15"/>
              </w:rPr>
              <w:t>Double-click or repeat submit where feasible in a safe test environment.</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3E8F6D54" w14:textId="77777777" w:rsidR="00F56396" w:rsidRDefault="00000000">
            <w:pPr>
              <w:spacing w:after="20" w:line="240" w:lineRule="auto"/>
            </w:pPr>
            <w:r>
              <w:rPr>
                <w:sz w:val="15"/>
              </w:rPr>
              <w:t>Duplicate submission is prevented or handled according to intended behaviour; no unintended duplicate issue is created.</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1F61FBDF" w14:textId="77777777" w:rsidR="00F56396" w:rsidRDefault="00000000">
            <w:pPr>
              <w:spacing w:after="20" w:line="240" w:lineRule="auto"/>
            </w:pPr>
            <w:r>
              <w:rPr>
                <w:sz w:val="15"/>
              </w:rPr>
              <w:t>Pending manual verification</w:t>
            </w:r>
          </w:p>
        </w:tc>
      </w:tr>
      <w:tr w:rsidR="00F56396" w14:paraId="39AFC655" w14:textId="77777777">
        <w:trPr>
          <w:cantSplit/>
          <w:jc w:val="center"/>
        </w:trPr>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1318A002" w14:textId="77777777" w:rsidR="00F56396" w:rsidRDefault="00000000">
            <w:pPr>
              <w:spacing w:after="20" w:line="240" w:lineRule="auto"/>
            </w:pPr>
            <w:r>
              <w:rPr>
                <w:sz w:val="15"/>
              </w:rPr>
              <w:t>UI-09</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32BF1DE1" w14:textId="77777777" w:rsidR="00F56396" w:rsidRDefault="00000000">
            <w:pPr>
              <w:spacing w:after="20" w:line="240" w:lineRule="auto"/>
            </w:pPr>
            <w:r>
              <w:rPr>
                <w:sz w:val="15"/>
              </w:rPr>
              <w:t>Inspect browser console and network requests during key workflows.</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68EA2092" w14:textId="77777777" w:rsidR="00F56396" w:rsidRDefault="00000000">
            <w:pPr>
              <w:spacing w:after="20" w:line="240" w:lineRule="auto"/>
            </w:pPr>
            <w:r>
              <w:rPr>
                <w:sz w:val="15"/>
              </w:rPr>
              <w:t>No unexplained client errors; failures are visible and do not falsely imply successful submission.</w:t>
            </w:r>
          </w:p>
        </w:tc>
        <w:tc>
          <w:tcPr>
            <w:tcW w:w="2541" w:type="dxa"/>
            <w:tcBorders>
              <w:top w:val="single" w:sz="4" w:space="0" w:color="000000"/>
              <w:left w:val="single" w:sz="4" w:space="0" w:color="000000"/>
              <w:bottom w:val="single" w:sz="4" w:space="0" w:color="000000"/>
              <w:right w:val="single" w:sz="4" w:space="0" w:color="000000"/>
            </w:tcBorders>
            <w:shd w:val="clear" w:color="auto" w:fill="FFFFFF"/>
          </w:tcPr>
          <w:p w14:paraId="78F06717" w14:textId="77777777" w:rsidR="00F56396" w:rsidRDefault="00000000">
            <w:pPr>
              <w:spacing w:after="20" w:line="240" w:lineRule="auto"/>
            </w:pPr>
            <w:r>
              <w:rPr>
                <w:sz w:val="15"/>
              </w:rPr>
              <w:t>Pending manual verification</w:t>
            </w:r>
          </w:p>
        </w:tc>
      </w:tr>
    </w:tbl>
    <w:p w14:paraId="275870CA" w14:textId="77777777" w:rsidR="00F56396" w:rsidRDefault="00F56396">
      <w:pPr>
        <w:spacing w:after="20"/>
      </w:pPr>
    </w:p>
    <w:p w14:paraId="06EBBAEC" w14:textId="77777777" w:rsidR="00F56396" w:rsidRDefault="00000000">
      <w:r>
        <w:t>Record browser name/version, operating system, viewport dimensions, zoom level, test date and evidence location for each completed check. Do not mark accessibility conformance from a short manual checklist alone.</w:t>
      </w:r>
    </w:p>
    <w:p w14:paraId="1C6E926E" w14:textId="77777777" w:rsidR="00F56396" w:rsidRDefault="00000000">
      <w:pPr>
        <w:pStyle w:val="Heading1"/>
      </w:pPr>
      <w:r>
        <w:t>14. Entry Criteria, Exit Criteria and Quality Gates</w:t>
      </w:r>
    </w:p>
    <w:p w14:paraId="58F43D42" w14:textId="77777777" w:rsidR="00F56396" w:rsidRDefault="00000000">
      <w:pPr>
        <w:pStyle w:val="Heading2"/>
      </w:pPr>
      <w:r>
        <w:t>14.1 Entry criteria</w:t>
      </w:r>
    </w:p>
    <w:p w14:paraId="2CDEE8C4" w14:textId="77777777" w:rsidR="00F56396" w:rsidRDefault="00000000">
      <w:pPr>
        <w:pStyle w:val="ListBullet"/>
        <w:spacing w:after="40"/>
      </w:pPr>
      <w:r>
        <w:t>Application setup instructions and required configuration are available and understood.</w:t>
      </w:r>
    </w:p>
    <w:p w14:paraId="7E946E3B" w14:textId="77777777" w:rsidR="00F56396" w:rsidRDefault="00000000">
      <w:pPr>
        <w:pStyle w:val="ListBullet"/>
        <w:spacing w:after="40"/>
      </w:pPr>
      <w:r>
        <w:t>A runnable local/test environment is available, or the exact blocker is recorded.</w:t>
      </w:r>
    </w:p>
    <w:p w14:paraId="1F55D522" w14:textId="77777777" w:rsidR="00F56396" w:rsidRDefault="00000000">
      <w:pPr>
        <w:pStyle w:val="ListBullet"/>
        <w:spacing w:after="40"/>
      </w:pPr>
      <w:r>
        <w:t>Tests use an isolated test database and fictional test accounts.</w:t>
      </w:r>
    </w:p>
    <w:p w14:paraId="3ADE2B08" w14:textId="77777777" w:rsidR="00F56396" w:rsidRDefault="00000000">
      <w:pPr>
        <w:pStyle w:val="ListBullet"/>
        <w:spacing w:after="40"/>
      </w:pPr>
      <w:r>
        <w:t>Relevant dependencies are installed and their versions recorded.</w:t>
      </w:r>
    </w:p>
    <w:p w14:paraId="782595CA" w14:textId="77777777" w:rsidR="00F56396" w:rsidRDefault="00000000">
      <w:pPr>
        <w:pStyle w:val="ListBullet"/>
        <w:spacing w:after="40"/>
      </w:pPr>
      <w:r>
        <w:t>Test cases and expected outcomes are prepared; access to logs/output is available without exposing secrets.</w:t>
      </w:r>
    </w:p>
    <w:p w14:paraId="54F055F3" w14:textId="77777777" w:rsidR="00F56396" w:rsidRDefault="00000000">
      <w:pPr>
        <w:pStyle w:val="Heading2"/>
      </w:pPr>
      <w:r>
        <w:t>14.2 Exit criteria</w:t>
      </w:r>
    </w:p>
    <w:p w14:paraId="231E36F4" w14:textId="77777777" w:rsidR="00F56396" w:rsidRDefault="00000000">
      <w:pPr>
        <w:pStyle w:val="ListBullet"/>
        <w:spacing w:after="40"/>
      </w:pPr>
      <w:r>
        <w:t>All planned critical workflow and authorization cases have been executed, or are explicitly documented as blocked/pending.</w:t>
      </w:r>
    </w:p>
    <w:p w14:paraId="592EE2CA" w14:textId="77777777" w:rsidR="00F56396" w:rsidRDefault="00000000">
      <w:pPr>
        <w:pStyle w:val="ListBullet"/>
        <w:spacing w:after="40"/>
      </w:pPr>
      <w:r>
        <w:t>No unresolved Critical defect remains for the scope being signed off.</w:t>
      </w:r>
    </w:p>
    <w:p w14:paraId="76BF4967" w14:textId="77777777" w:rsidR="00F56396" w:rsidRDefault="00000000">
      <w:pPr>
        <w:pStyle w:val="ListBullet"/>
        <w:spacing w:after="40"/>
      </w:pPr>
      <w:r>
        <w:t>High-severity defects are fixed or explicitly accepted by an accountable reviewer with rationale and impact documented.</w:t>
      </w:r>
    </w:p>
    <w:p w14:paraId="236FF572" w14:textId="77777777" w:rsidR="00F56396" w:rsidRDefault="00000000">
      <w:pPr>
        <w:pStyle w:val="ListBullet"/>
        <w:spacing w:after="40"/>
      </w:pPr>
      <w:r>
        <w:t>Relevant focused tests and the full automated suite are rerun after fixes; current command and output are retained.</w:t>
      </w:r>
    </w:p>
    <w:p w14:paraId="1927E82A" w14:textId="77777777" w:rsidR="00F56396" w:rsidRDefault="00000000">
      <w:pPr>
        <w:pStyle w:val="ListBullet"/>
        <w:spacing w:after="40"/>
      </w:pPr>
      <w:r>
        <w:t>Traceability matrix reflects actual status and evidence references.</w:t>
      </w:r>
    </w:p>
    <w:p w14:paraId="2B024D41" w14:textId="77777777" w:rsidR="00F56396" w:rsidRDefault="00000000">
      <w:pPr>
        <w:pStyle w:val="ListBullet"/>
        <w:spacing w:after="40"/>
      </w:pPr>
      <w:r>
        <w:lastRenderedPageBreak/>
        <w:t>Manual browser/accessibility checks are completed or remain clearly listed as open risks.</w:t>
      </w:r>
    </w:p>
    <w:p w14:paraId="125A80B8" w14:textId="77777777" w:rsidR="00F56396" w:rsidRDefault="00000000">
      <w:pPr>
        <w:pStyle w:val="ListBullet"/>
        <w:spacing w:after="40"/>
      </w:pPr>
      <w:r>
        <w:t>Known limitations, untested paths, and environment constraints are communicated.</w:t>
      </w:r>
    </w:p>
    <w:p w14:paraId="3508DEF9" w14:textId="77777777" w:rsidR="00F56396" w:rsidRDefault="00000000">
      <w:r>
        <w:t>A passing test suite is evidence about the tested cases in a particular environment, not proof that no defects exist. Quality sign-off should identify the version/commit tested, scope, exclusions, open defects, and who reviewed the evidence. No sign-off is recorded in this document.</w:t>
      </w:r>
    </w:p>
    <w:p w14:paraId="305EBEEA" w14:textId="77777777" w:rsidR="00F56396" w:rsidRDefault="00000000">
      <w:pPr>
        <w:pStyle w:val="Heading1"/>
      </w:pPr>
      <w:r>
        <w:t>15. Test Results and Evidence</w:t>
      </w:r>
    </w:p>
    <w:p w14:paraId="3DCEE349" w14:textId="77777777" w:rsidR="00F56396" w:rsidRDefault="00000000">
      <w:pPr>
        <w:pStyle w:val="Heading2"/>
      </w:pPr>
      <w:r>
        <w:t>15.1 Evidence available for this report</w:t>
      </w:r>
    </w:p>
    <w:tbl>
      <w:tblPr>
        <w:tblW w:w="0" w:type="auto"/>
        <w:jc w:val="center"/>
        <w:tblLook w:val="04A0" w:firstRow="1" w:lastRow="0" w:firstColumn="1" w:lastColumn="0" w:noHBand="0" w:noVBand="1"/>
      </w:tblPr>
      <w:tblGrid>
        <w:gridCol w:w="3389"/>
        <w:gridCol w:w="3389"/>
        <w:gridCol w:w="3389"/>
      </w:tblGrid>
      <w:tr w:rsidR="00F56396" w14:paraId="0915F913" w14:textId="77777777">
        <w:trPr>
          <w:cantSplit/>
          <w:tblHeader/>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23DE9" w14:textId="77777777" w:rsidR="00F56396" w:rsidRDefault="00000000">
            <w:pPr>
              <w:spacing w:after="20"/>
            </w:pPr>
            <w:r>
              <w:rPr>
                <w:b/>
                <w:sz w:val="16"/>
              </w:rPr>
              <w:t>Evidence item</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3DFE0C" w14:textId="77777777" w:rsidR="00F56396" w:rsidRDefault="00000000">
            <w:pPr>
              <w:spacing w:after="20"/>
            </w:pPr>
            <w:r>
              <w:rPr>
                <w:b/>
                <w:sz w:val="16"/>
              </w:rPr>
              <w:t>What can be stated</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7C324" w14:textId="77777777" w:rsidR="00F56396" w:rsidRDefault="00000000">
            <w:pPr>
              <w:spacing w:after="20"/>
            </w:pPr>
            <w:r>
              <w:rPr>
                <w:b/>
                <w:sz w:val="16"/>
              </w:rPr>
              <w:t>Current status</w:t>
            </w:r>
          </w:p>
        </w:tc>
      </w:tr>
      <w:tr w:rsidR="00F56396" w14:paraId="3129DB7E"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B00FBD6" w14:textId="77777777" w:rsidR="00F56396" w:rsidRDefault="00000000">
            <w:pPr>
              <w:spacing w:after="20" w:line="240" w:lineRule="auto"/>
            </w:pPr>
            <w:r>
              <w:rPr>
                <w:sz w:val="16"/>
              </w:rPr>
              <w:t>Project brief</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5FCA017B" w14:textId="77777777" w:rsidR="00F56396" w:rsidRDefault="00000000">
            <w:pPr>
              <w:spacing w:after="20" w:line="240" w:lineRule="auto"/>
            </w:pPr>
            <w:r>
              <w:rPr>
                <w:sz w:val="16"/>
              </w:rPr>
              <w:t>Describes FacilityFix stack, roles, categories, statuses, constraints, workflow and named test files.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63A7A320" w14:textId="77777777" w:rsidR="00F56396" w:rsidRDefault="00000000">
            <w:pPr>
              <w:spacing w:after="20" w:line="240" w:lineRule="auto"/>
            </w:pPr>
            <w:r>
              <w:rPr>
                <w:sz w:val="16"/>
              </w:rPr>
              <w:t>Supplied by requester; not independently checked against source.</w:t>
            </w:r>
          </w:p>
        </w:tc>
      </w:tr>
      <w:tr w:rsidR="00F56396" w14:paraId="376A3D0E"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2DD63496" w14:textId="77777777" w:rsidR="00F56396" w:rsidRDefault="00000000">
            <w:pPr>
              <w:spacing w:after="20" w:line="240" w:lineRule="auto"/>
            </w:pPr>
            <w:r>
              <w:rPr>
                <w:sz w:val="16"/>
              </w:rPr>
              <w:t>Existing verification documentation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DAC20BB" w14:textId="77777777" w:rsidR="00F56396" w:rsidRDefault="00000000">
            <w:pPr>
              <w:spacing w:after="20" w:line="240" w:lineRule="auto"/>
            </w:pPr>
            <w:r>
              <w:rPr>
                <w:sz w:val="16"/>
              </w:rPr>
              <w:t>The brief says docs/verification.md reports 45 passing tests.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F706F4A" w14:textId="77777777" w:rsidR="00F56396" w:rsidRDefault="00000000">
            <w:pPr>
              <w:spacing w:after="20" w:line="240" w:lineRule="auto"/>
            </w:pPr>
            <w:r>
              <w:rPr>
                <w:sz w:val="16"/>
              </w:rPr>
              <w:t>Previously documented baseline only; not rerun or independently verified.</w:t>
            </w:r>
          </w:p>
        </w:tc>
      </w:tr>
      <w:tr w:rsidR="00F56396" w14:paraId="7D0A3EE4"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1B50D65" w14:textId="77777777" w:rsidR="00F56396" w:rsidRDefault="00000000">
            <w:pPr>
              <w:spacing w:after="20" w:line="240" w:lineRule="auto"/>
            </w:pPr>
            <w:r>
              <w:rPr>
                <w:sz w:val="16"/>
              </w:rPr>
              <w:t>Current automated run</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9CF7DDD" w14:textId="77777777" w:rsidR="00F56396" w:rsidRDefault="00000000">
            <w:pPr>
              <w:spacing w:after="20" w:line="240" w:lineRule="auto"/>
            </w:pPr>
            <w:r>
              <w:rPr>
                <w:sz w:val="16"/>
              </w:rPr>
              <w:t>No test command was executed while preparing this document.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81C342B" w14:textId="77777777" w:rsidR="00F56396" w:rsidRDefault="00000000">
            <w:pPr>
              <w:spacing w:after="20" w:line="240" w:lineRule="auto"/>
            </w:pPr>
            <w:r>
              <w:rPr>
                <w:sz w:val="16"/>
              </w:rPr>
              <w:t>Unverified / not run.</w:t>
            </w:r>
          </w:p>
        </w:tc>
      </w:tr>
      <w:tr w:rsidR="00F56396" w14:paraId="5DEAD632"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D1BB8E7" w14:textId="77777777" w:rsidR="00F56396" w:rsidRDefault="00000000">
            <w:pPr>
              <w:spacing w:after="20" w:line="240" w:lineRule="auto"/>
            </w:pPr>
            <w:r>
              <w:rPr>
                <w:sz w:val="16"/>
              </w:rPr>
              <w:t>Repository source review</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7B9123FF" w14:textId="77777777" w:rsidR="00F56396" w:rsidRDefault="00000000">
            <w:pPr>
              <w:spacing w:after="20" w:line="240" w:lineRule="auto"/>
            </w:pPr>
            <w:r>
              <w:rPr>
                <w:sz w:val="16"/>
              </w:rPr>
              <w:t>The public repository URL was provided, but source files and test contents were not successfully inspected in this preparation workflow.</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0A1EE2AE" w14:textId="77777777" w:rsidR="00F56396" w:rsidRDefault="00000000">
            <w:pPr>
              <w:spacing w:after="20" w:line="240" w:lineRule="auto"/>
            </w:pPr>
            <w:r>
              <w:rPr>
                <w:sz w:val="16"/>
              </w:rPr>
              <w:t>Not inspected.</w:t>
            </w:r>
          </w:p>
        </w:tc>
      </w:tr>
      <w:tr w:rsidR="00F56396" w14:paraId="1B86C6BA" w14:textId="77777777">
        <w:trPr>
          <w:cantSplit/>
          <w:jc w:val="center"/>
        </w:trPr>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152823B8" w14:textId="77777777" w:rsidR="00F56396" w:rsidRDefault="00000000">
            <w:pPr>
              <w:spacing w:after="20" w:line="240" w:lineRule="auto"/>
            </w:pPr>
            <w:r>
              <w:rPr>
                <w:sz w:val="16"/>
              </w:rPr>
              <w:t>Manual browser checks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3FEEFE5E" w14:textId="77777777" w:rsidR="00F56396" w:rsidRDefault="00000000">
            <w:pPr>
              <w:spacing w:after="20" w:line="240" w:lineRule="auto"/>
            </w:pPr>
            <w:r>
              <w:rPr>
                <w:sz w:val="16"/>
              </w:rPr>
              <w:t>No browser session against a running FacilityFix instance was performed.</w:t>
            </w:r>
          </w:p>
        </w:tc>
        <w:tc>
          <w:tcPr>
            <w:tcW w:w="3389" w:type="dxa"/>
            <w:tcBorders>
              <w:top w:val="single" w:sz="4" w:space="0" w:color="000000"/>
              <w:left w:val="single" w:sz="4" w:space="0" w:color="000000"/>
              <w:bottom w:val="single" w:sz="4" w:space="0" w:color="000000"/>
              <w:right w:val="single" w:sz="4" w:space="0" w:color="000000"/>
            </w:tcBorders>
            <w:shd w:val="clear" w:color="auto" w:fill="FFFFFF"/>
          </w:tcPr>
          <w:p w14:paraId="4EA142A6" w14:textId="77777777" w:rsidR="00F56396" w:rsidRDefault="00000000">
            <w:pPr>
              <w:spacing w:after="20" w:line="240" w:lineRule="auto"/>
            </w:pPr>
            <w:r>
              <w:rPr>
                <w:sz w:val="16"/>
              </w:rPr>
              <w:t>Pending manual verification.</w:t>
            </w:r>
          </w:p>
        </w:tc>
      </w:tr>
    </w:tbl>
    <w:p w14:paraId="1C82A10B" w14:textId="77777777" w:rsidR="00F56396" w:rsidRDefault="00F56396">
      <w:pPr>
        <w:spacing w:after="20"/>
      </w:pPr>
    </w:p>
    <w:p w14:paraId="5A68E3CF" w14:textId="77777777" w:rsidR="00F56396" w:rsidRDefault="00000000">
      <w:pPr>
        <w:pStyle w:val="Heading2"/>
      </w:pPr>
      <w:r>
        <w:t>15.2 How to collect a reproducible result</w:t>
      </w:r>
    </w:p>
    <w:p w14:paraId="04F85A9D" w14:textId="77777777" w:rsidR="00F56396" w:rsidRDefault="00000000">
      <w:pPr>
        <w:pStyle w:val="ListNumber"/>
        <w:spacing w:after="40"/>
      </w:pPr>
      <w:r>
        <w:t>Clone or open the intended repository revision and record the commit hash.</w:t>
      </w:r>
    </w:p>
    <w:p w14:paraId="46B8E76A" w14:textId="77777777" w:rsidR="00F56396" w:rsidRDefault="00000000">
      <w:pPr>
        <w:pStyle w:val="ListNumber"/>
        <w:spacing w:after="40"/>
      </w:pPr>
      <w:r>
        <w:t>Read the repository README/setup documentation and inspect dependency files and test configuration before installing or running anything.</w:t>
      </w:r>
    </w:p>
    <w:p w14:paraId="3E92B80E" w14:textId="77777777" w:rsidR="00F56396" w:rsidRDefault="00000000">
      <w:pPr>
        <w:pStyle w:val="ListNumber"/>
        <w:spacing w:after="40"/>
      </w:pPr>
      <w:r>
        <w:t>Create and activate an isolated Python virtual environment; install dependencies using the project's documented command.</w:t>
      </w:r>
    </w:p>
    <w:p w14:paraId="1DABD62B" w14:textId="77777777" w:rsidR="00F56396" w:rsidRDefault="00000000">
      <w:pPr>
        <w:pStyle w:val="ListNumber"/>
        <w:spacing w:after="40"/>
      </w:pPr>
      <w:r>
        <w:t>Run the test command actually supported by the repository. If pytest is configured, a likely command is `python -m pytest -q`; confirm this from project configuration first.</w:t>
      </w:r>
    </w:p>
    <w:p w14:paraId="6443E45E" w14:textId="77777777" w:rsidR="00F56396" w:rsidRDefault="00000000">
      <w:pPr>
        <w:pStyle w:val="ListNumber"/>
        <w:spacing w:after="40"/>
      </w:pPr>
      <w:r>
        <w:t>Record the exact command, date/time, Python and dependency versions, exit code, test count and complete failure summary. Do not report a count from memory.</w:t>
      </w:r>
    </w:p>
    <w:p w14:paraId="1B9CE58F" w14:textId="77777777" w:rsidR="00F56396" w:rsidRDefault="00000000">
      <w:pPr>
        <w:pStyle w:val="ListNumber"/>
        <w:spacing w:after="40"/>
      </w:pPr>
      <w:r>
        <w:t>Investigate failures, distinguish code failures from environment/setup failures, fix or document them, then rerun relevant tests and the full suite.</w:t>
      </w:r>
    </w:p>
    <w:p w14:paraId="6D1F58A4" w14:textId="77777777" w:rsidR="00F56396" w:rsidRDefault="00000000">
      <w:pPr>
        <w:pStyle w:val="ListNumber"/>
        <w:spacing w:after="40"/>
      </w:pPr>
      <w:r>
        <w:t>Store sanitized output and evidence under a clear evidence ID; do not include credentials, private user data, or secret configuration.</w:t>
      </w:r>
    </w:p>
    <w:p w14:paraId="66988689" w14:textId="77777777" w:rsidR="00F56396" w:rsidRDefault="00000000">
      <w:r>
        <w:t>Current result statement: No tests were executed for this report. The 45-pass figure is reported only as a prior result in the supplied project brief. It must not be described as the current test outcome.</w:t>
      </w:r>
    </w:p>
    <w:p w14:paraId="046E1276" w14:textId="77777777" w:rsidR="00F56396" w:rsidRDefault="00000000">
      <w:pPr>
        <w:pStyle w:val="Heading1"/>
      </w:pPr>
      <w:r>
        <w:t>16. Continuous Improvement and Regression Strategy</w:t>
      </w:r>
    </w:p>
    <w:p w14:paraId="0DC6E06F" w14:textId="77777777" w:rsidR="00F56396" w:rsidRDefault="00000000">
      <w:r>
        <w:t>Use a repeatable feedback loop: identify → test → record → fix → retest → prevent recurrence.</w:t>
      </w:r>
    </w:p>
    <w:p w14:paraId="219CB235" w14:textId="77777777" w:rsidR="00F56396" w:rsidRDefault="00000000">
      <w:pPr>
        <w:pStyle w:val="ListBullet"/>
        <w:spacing w:after="40"/>
      </w:pPr>
      <w:r>
        <w:t>Turn every confirmed defect into a reproducible test when practical, especially authorization bypasses, invalid transitions, boundary failures and persistence errors.</w:t>
      </w:r>
    </w:p>
    <w:p w14:paraId="136D515B" w14:textId="77777777" w:rsidR="00F56396" w:rsidRDefault="00000000">
      <w:pPr>
        <w:pStyle w:val="ListBullet"/>
        <w:spacing w:after="40"/>
      </w:pPr>
      <w:r>
        <w:t>Keep tests close to the module they exercise, while retaining integration tests for route/service/database interactions.</w:t>
      </w:r>
    </w:p>
    <w:p w14:paraId="63D6C914" w14:textId="77777777" w:rsidR="00F56396" w:rsidRDefault="00000000">
      <w:pPr>
        <w:pStyle w:val="ListBullet"/>
        <w:spacing w:after="40"/>
      </w:pPr>
      <w:r>
        <w:t>After changes to validation, workflow, permissions, repository code or uploads, run focused tests first and then the complete automated suite.</w:t>
      </w:r>
    </w:p>
    <w:p w14:paraId="41ECE6DF" w14:textId="77777777" w:rsidR="00F56396" w:rsidRDefault="00000000">
      <w:pPr>
        <w:pStyle w:val="ListBullet"/>
        <w:spacing w:after="40"/>
      </w:pPr>
      <w:r>
        <w:t>Review failures rather than suppressing or deleting tests merely to obtain a green run. Document intentional behaviour changes and update expected results only after review.</w:t>
      </w:r>
    </w:p>
    <w:p w14:paraId="3861D45A" w14:textId="77777777" w:rsidR="00F56396" w:rsidRDefault="00000000">
      <w:pPr>
        <w:pStyle w:val="ListBullet"/>
        <w:spacing w:after="40"/>
      </w:pPr>
      <w:r>
        <w:lastRenderedPageBreak/>
        <w:t>Update docs/requirements-checklist.md and docs/verification.md when requirements, test coverage or execution evidence changes; preserve the distinction between planned and executed verification.</w:t>
      </w:r>
    </w:p>
    <w:p w14:paraId="1C1C4448" w14:textId="77777777" w:rsidR="00F56396" w:rsidRDefault="00000000">
      <w:pPr>
        <w:pStyle w:val="ListBullet"/>
        <w:spacing w:after="40"/>
      </w:pPr>
      <w:r>
        <w:t>Consider browser automation for stable critical journeys only after the application and test environment are reliably runnable; treat it as an addition, not a replacement for accessibility review.</w:t>
      </w:r>
    </w:p>
    <w:p w14:paraId="037451DB" w14:textId="77777777" w:rsidR="00F56396" w:rsidRDefault="00000000">
      <w:pPr>
        <w:pStyle w:val="ListBullet"/>
        <w:spacing w:after="40"/>
      </w:pPr>
      <w:r>
        <w:t>If real participants eventually test the product, obtain appropriate permission, minimize collected personal data, record findings responsibly, and distinguish participant feedback from automated test evidence.</w:t>
      </w:r>
    </w:p>
    <w:p w14:paraId="2074EDEA" w14:textId="77777777" w:rsidR="00F56396" w:rsidRDefault="00000000">
      <w:pPr>
        <w:pStyle w:val="Heading1"/>
      </w:pPr>
      <w:r>
        <w:t>17. Final Assessment and Recommendations</w:t>
      </w:r>
    </w:p>
    <w:p w14:paraId="40D7FC0E" w14:textId="77777777" w:rsidR="00F56396" w:rsidRDefault="00000000">
      <w:r>
        <w:t>This plan provides a concrete, risk-led testing structure for FacilityFix: authentication and role enforcement; issue submission and persistence; status lifecycle and conditional updates; field boundaries; image uploads; failure handling; regression; and browser usability. It includes a traceability matrix, 20 detailed proposed cases, three end-to-end scenarios, a five-day schedule, defect workflow, risk register and explicit quality gates.</w:t>
      </w:r>
    </w:p>
    <w:p w14:paraId="38ED7AF4" w14:textId="77777777" w:rsidR="00F56396" w:rsidRDefault="00000000">
      <w:r>
        <w:t>The highest-priority verification work is to confirm server-side role and ownership enforcement, prove that invalid or stale transitions leave records unchanged, validate successful and failed database writes, and exercise upload type/size/private-serving behaviour. These areas affect trust, data integrity and privacy.</w:t>
      </w:r>
    </w:p>
    <w:p w14:paraId="0992C2A1" w14:textId="77777777" w:rsidR="00F56396" w:rsidRDefault="00000000">
      <w:r>
        <w:t>The current evidence does not establish that FacilityFix is production-ready. Repository inspection, current automated execution, detailed code-to-test coverage, and browser/accessibility verification remain unverified or pending. Before wider use, run the plan against a known commit, resolve critical defects, review high-severity findings, collect reproducible evidence, and obtain an explicit scope-limited sign-off. No live college adoption, production deployment, user study, formal security audit or approval is claimed.</w:t>
      </w:r>
    </w:p>
    <w:p w14:paraId="5E4141C0" w14:textId="77777777" w:rsidR="00F56396" w:rsidRDefault="00000000">
      <w:pPr>
        <w:pStyle w:val="Heading1"/>
      </w:pPr>
      <w:r>
        <w:t>18. References and Supporting Material</w:t>
      </w:r>
    </w:p>
    <w:p w14:paraId="0884437C" w14:textId="77777777" w:rsidR="00F56396" w:rsidRDefault="00000000">
      <w:r>
        <w:t>The following project references were named in the supplied assignment brief but were not independently inspected during preparation:</w:t>
      </w:r>
    </w:p>
    <w:p w14:paraId="551DB2A1" w14:textId="77777777" w:rsidR="00F56396" w:rsidRDefault="00000000">
      <w:pPr>
        <w:pStyle w:val="ListBullet"/>
        <w:spacing w:after="40"/>
      </w:pPr>
      <w:r>
        <w:t>FacilityFix repository: https://github.com/hmmlavi/FacilityFix</w:t>
      </w:r>
    </w:p>
    <w:p w14:paraId="6F5AA85F" w14:textId="77777777" w:rsidR="00F56396" w:rsidRDefault="00000000">
      <w:pPr>
        <w:pStyle w:val="ListBullet"/>
        <w:spacing w:after="40"/>
      </w:pPr>
      <w:r>
        <w:t>`docs/requirements-checklist.md` — requirements checklist identified in the brief.</w:t>
      </w:r>
    </w:p>
    <w:p w14:paraId="03FA3535" w14:textId="77777777" w:rsidR="00F56396" w:rsidRDefault="00000000">
      <w:pPr>
        <w:pStyle w:val="ListBullet"/>
        <w:spacing w:after="40"/>
      </w:pPr>
      <w:r>
        <w:t>`docs/verification.md` — verification document identified in the brief; the brief reports a historical result of 45 passing tests.</w:t>
      </w:r>
    </w:p>
    <w:p w14:paraId="30D7ECED" w14:textId="77777777" w:rsidR="00F56396" w:rsidRDefault="00000000">
      <w:pPr>
        <w:pStyle w:val="ListBullet"/>
        <w:spacing w:after="40"/>
      </w:pPr>
      <w:r>
        <w:t>`tests/common.py` and the named test modules: `test_auth.py`, `test_coordinator.py`, `test_issue_reporting.py`, `test_issue_tracking.py`, `test_permissions.py`, `test_persistence_errors.py`, and `test_status_workflow.py`.</w:t>
      </w:r>
    </w:p>
    <w:p w14:paraId="66A8FC30" w14:textId="77777777" w:rsidR="00F56396" w:rsidRDefault="00000000">
      <w:r>
        <w:t>Official documentation recommended for consultation during execution (not represented as consulted for this report):</w:t>
      </w:r>
    </w:p>
    <w:p w14:paraId="7BDFB133" w14:textId="77777777" w:rsidR="00F56396" w:rsidRDefault="00000000">
      <w:pPr>
        <w:pStyle w:val="ListBullet"/>
        <w:spacing w:after="40"/>
      </w:pPr>
      <w:r>
        <w:t>Flask documentation: https://flask.palletsprojects.com/</w:t>
      </w:r>
    </w:p>
    <w:p w14:paraId="4F9DE3B8" w14:textId="77777777" w:rsidR="00F56396" w:rsidRDefault="00000000">
      <w:pPr>
        <w:pStyle w:val="ListBullet"/>
        <w:spacing w:after="40"/>
      </w:pPr>
      <w:r>
        <w:t>Python documentation: https://docs.python.org/3/</w:t>
      </w:r>
    </w:p>
    <w:p w14:paraId="7735DCC9" w14:textId="77777777" w:rsidR="00F56396" w:rsidRDefault="00000000">
      <w:pPr>
        <w:pStyle w:val="ListBullet"/>
        <w:spacing w:after="40"/>
      </w:pPr>
      <w:r>
        <w:t>pytest documentation: https://docs.pytest.org/</w:t>
      </w:r>
    </w:p>
    <w:p w14:paraId="68640E24" w14:textId="77777777" w:rsidR="00F56396" w:rsidRDefault="00000000">
      <w:pPr>
        <w:pStyle w:val="ListBullet"/>
        <w:spacing w:after="40"/>
      </w:pPr>
      <w:r>
        <w:t>SQLite documentation: https://www.sqlite.org/docs.html</w:t>
      </w:r>
    </w:p>
    <w:p w14:paraId="617F767C" w14:textId="77777777" w:rsidR="00F56396" w:rsidRDefault="00000000">
      <w:pPr>
        <w:pStyle w:val="ListBullet"/>
        <w:spacing w:after="40"/>
      </w:pPr>
      <w:r>
        <w:t>Pillow documentation: https://pillow.readthedocs.io/</w:t>
      </w:r>
    </w:p>
    <w:p w14:paraId="71F1531A" w14:textId="77777777" w:rsidR="00F56396" w:rsidRDefault="00000000">
      <w:r>
        <w:t>Only the repository URL and project-file names supplied in the assignment brief are treated as project references here. External documentation links are provided as recommended references for the future test run, not as evidence of a specific implementation detail.</w:t>
      </w:r>
    </w:p>
    <w:p w14:paraId="520E0767" w14:textId="77777777" w:rsidR="00F56396" w:rsidRDefault="00000000">
      <w:pPr>
        <w:pStyle w:val="Heading1"/>
      </w:pPr>
      <w:r>
        <w:t>Appendix A. Suggested Execution Commands and Evidence Record</w:t>
      </w:r>
    </w:p>
    <w:p w14:paraId="7F3ED71A" w14:textId="77777777" w:rsidR="00F56396" w:rsidRDefault="00000000">
      <w:r>
        <w:t>Confirm commands against the repository's own setup instructions before running them. The following is a suggested starting sequence, not a claim that it was executed.</w:t>
      </w:r>
    </w:p>
    <w:tbl>
      <w:tblPr>
        <w:tblW w:w="0" w:type="auto"/>
        <w:jc w:val="center"/>
        <w:tblLook w:val="04A0" w:firstRow="1" w:lastRow="0" w:firstColumn="1" w:lastColumn="0" w:noHBand="0" w:noVBand="1"/>
      </w:tblPr>
      <w:tblGrid>
        <w:gridCol w:w="5083"/>
        <w:gridCol w:w="5083"/>
      </w:tblGrid>
      <w:tr w:rsidR="00F56396" w14:paraId="6FF4D897"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EF4BC" w14:textId="77777777" w:rsidR="00F56396" w:rsidRDefault="00000000">
            <w:pPr>
              <w:spacing w:after="20"/>
            </w:pPr>
            <w:r>
              <w:rPr>
                <w:b/>
                <w:sz w:val="16"/>
              </w:rPr>
              <w:t>Purpose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FA68B" w14:textId="77777777" w:rsidR="00F56396" w:rsidRDefault="00000000">
            <w:pPr>
              <w:spacing w:after="20"/>
            </w:pPr>
            <w:r>
              <w:rPr>
                <w:b/>
                <w:sz w:val="16"/>
              </w:rPr>
              <w:t>Suggested command / record</w:t>
            </w:r>
          </w:p>
        </w:tc>
      </w:tr>
      <w:tr w:rsidR="00F56396" w14:paraId="48CCC86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F261E9B" w14:textId="77777777" w:rsidR="00F56396" w:rsidRDefault="00000000">
            <w:pPr>
              <w:spacing w:after="20" w:line="240" w:lineRule="auto"/>
            </w:pPr>
            <w:r>
              <w:rPr>
                <w:sz w:val="16"/>
              </w:rPr>
              <w:t>Record revision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470DCA1" w14:textId="77777777" w:rsidR="00F56396" w:rsidRDefault="00000000">
            <w:pPr>
              <w:spacing w:after="20" w:line="240" w:lineRule="auto"/>
            </w:pPr>
            <w:r>
              <w:rPr>
                <w:sz w:val="16"/>
              </w:rPr>
              <w:t>`git rev-parse HEAD`</w:t>
            </w:r>
          </w:p>
        </w:tc>
      </w:tr>
      <w:tr w:rsidR="00F56396" w14:paraId="796A5A7C"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33209C9" w14:textId="77777777" w:rsidR="00F56396" w:rsidRDefault="00000000">
            <w:pPr>
              <w:spacing w:after="20" w:line="240" w:lineRule="auto"/>
            </w:pPr>
            <w:r>
              <w:rPr>
                <w:sz w:val="16"/>
              </w:rPr>
              <w:lastRenderedPageBreak/>
              <w:t>Inspect working tree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1AE5E73" w14:textId="77777777" w:rsidR="00F56396" w:rsidRDefault="00000000">
            <w:pPr>
              <w:spacing w:after="20" w:line="240" w:lineRule="auto"/>
            </w:pPr>
            <w:r>
              <w:rPr>
                <w:sz w:val="16"/>
              </w:rPr>
              <w:t>`git status --short`</w:t>
            </w:r>
          </w:p>
        </w:tc>
      </w:tr>
      <w:tr w:rsidR="00F56396" w14:paraId="0DE4A8F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01E38CB" w14:textId="77777777" w:rsidR="00F56396" w:rsidRDefault="00000000">
            <w:pPr>
              <w:spacing w:after="20" w:line="240" w:lineRule="auto"/>
            </w:pPr>
            <w:r>
              <w:rPr>
                <w:sz w:val="16"/>
              </w:rPr>
              <w:t>Create virtual environment (Windows)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2756D09" w14:textId="77777777" w:rsidR="00F56396" w:rsidRDefault="00000000">
            <w:pPr>
              <w:spacing w:after="20" w:line="240" w:lineRule="auto"/>
            </w:pPr>
            <w:r>
              <w:rPr>
                <w:sz w:val="16"/>
              </w:rPr>
              <w:t>`py -m venv .venv`</w:t>
            </w:r>
          </w:p>
        </w:tc>
      </w:tr>
      <w:tr w:rsidR="00F56396" w14:paraId="102F940F"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8330AE3" w14:textId="77777777" w:rsidR="00F56396" w:rsidRDefault="00000000">
            <w:pPr>
              <w:spacing w:after="20" w:line="240" w:lineRule="auto"/>
            </w:pPr>
            <w:r>
              <w:rPr>
                <w:sz w:val="16"/>
              </w:rPr>
              <w:t>Activate (PowerShell)</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935634E" w14:textId="77777777" w:rsidR="00F56396" w:rsidRDefault="00000000">
            <w:pPr>
              <w:spacing w:after="20" w:line="240" w:lineRule="auto"/>
            </w:pPr>
            <w:r>
              <w:rPr>
                <w:sz w:val="16"/>
              </w:rPr>
              <w:t>`.\.venv\Scripts\Activate.ps1`</w:t>
            </w:r>
          </w:p>
        </w:tc>
      </w:tr>
      <w:tr w:rsidR="00F56396" w14:paraId="0582467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C4FCC82" w14:textId="77777777" w:rsidR="00F56396" w:rsidRDefault="00000000">
            <w:pPr>
              <w:spacing w:after="20" w:line="240" w:lineRule="auto"/>
            </w:pPr>
            <w:r>
              <w:rPr>
                <w:sz w:val="16"/>
              </w:rPr>
              <w:t>Install dependencies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C654E85" w14:textId="77777777" w:rsidR="00F56396" w:rsidRDefault="00000000">
            <w:pPr>
              <w:spacing w:after="20" w:line="240" w:lineRule="auto"/>
            </w:pPr>
            <w:r>
              <w:rPr>
                <w:sz w:val="16"/>
              </w:rPr>
              <w:t>Use the exact dependency-install command documented by the repository; inspect requirements/pyproject files first.</w:t>
            </w:r>
          </w:p>
        </w:tc>
      </w:tr>
      <w:tr w:rsidR="00F56396" w14:paraId="30E6095D"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1D630B3" w14:textId="77777777" w:rsidR="00F56396" w:rsidRDefault="00000000">
            <w:pPr>
              <w:spacing w:after="20" w:line="240" w:lineRule="auto"/>
            </w:pPr>
            <w:r>
              <w:rPr>
                <w:sz w:val="16"/>
              </w:rPr>
              <w:t>Run tests if pytest is configured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1172B54" w14:textId="77777777" w:rsidR="00F56396" w:rsidRDefault="00000000">
            <w:pPr>
              <w:spacing w:after="20" w:line="240" w:lineRule="auto"/>
            </w:pPr>
            <w:r>
              <w:rPr>
                <w:sz w:val="16"/>
              </w:rPr>
              <w:t>`python -m pytest -q`</w:t>
            </w:r>
          </w:p>
        </w:tc>
      </w:tr>
      <w:tr w:rsidR="00F56396" w14:paraId="6AD29027"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0401F215" w14:textId="77777777" w:rsidR="00F56396" w:rsidRDefault="00000000">
            <w:pPr>
              <w:spacing w:after="20" w:line="240" w:lineRule="auto"/>
            </w:pPr>
            <w:r>
              <w:rPr>
                <w:sz w:val="16"/>
              </w:rPr>
              <w:t>Capture output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9B0B312" w14:textId="77777777" w:rsidR="00F56396" w:rsidRDefault="00000000">
            <w:pPr>
              <w:spacing w:after="20" w:line="240" w:lineRule="auto"/>
            </w:pPr>
            <w:r>
              <w:rPr>
                <w:sz w:val="16"/>
              </w:rPr>
              <w:t>`python -m pytest -q 2&gt;&amp;1 | Tee-Object -FilePath test-results.txt` (PowerShell; confirm the test command first).</w:t>
            </w:r>
          </w:p>
        </w:tc>
      </w:tr>
    </w:tbl>
    <w:p w14:paraId="2AF12779" w14:textId="77777777" w:rsidR="00F56396" w:rsidRDefault="00F56396">
      <w:pPr>
        <w:spacing w:after="20"/>
      </w:pPr>
    </w:p>
    <w:p w14:paraId="008417D1" w14:textId="77777777" w:rsidR="00F56396" w:rsidRDefault="00000000">
      <w:pPr>
        <w:pStyle w:val="Heading2"/>
      </w:pPr>
      <w:r>
        <w:t>Evidence record template</w:t>
      </w:r>
    </w:p>
    <w:tbl>
      <w:tblPr>
        <w:tblW w:w="0" w:type="auto"/>
        <w:jc w:val="center"/>
        <w:tblLook w:val="04A0" w:firstRow="1" w:lastRow="0" w:firstColumn="1" w:lastColumn="0" w:noHBand="0" w:noVBand="1"/>
      </w:tblPr>
      <w:tblGrid>
        <w:gridCol w:w="5083"/>
        <w:gridCol w:w="5083"/>
      </w:tblGrid>
      <w:tr w:rsidR="00F56396" w14:paraId="0D96C080" w14:textId="77777777">
        <w:trPr>
          <w:cantSplit/>
          <w:tblHeader/>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24BA5" w14:textId="77777777" w:rsidR="00F56396" w:rsidRDefault="00000000">
            <w:pPr>
              <w:spacing w:after="20"/>
            </w:pPr>
            <w:r>
              <w:rPr>
                <w:b/>
                <w:sz w:val="17"/>
              </w:rPr>
              <w:t>Field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CE4EB" w14:textId="77777777" w:rsidR="00F56396" w:rsidRDefault="00000000">
            <w:pPr>
              <w:spacing w:after="20"/>
            </w:pPr>
            <w:r>
              <w:rPr>
                <w:b/>
                <w:sz w:val="17"/>
              </w:rPr>
              <w:t>Value to fill after execution</w:t>
            </w:r>
          </w:p>
        </w:tc>
      </w:tr>
      <w:tr w:rsidR="00F56396" w14:paraId="20A2626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B6399A8" w14:textId="77777777" w:rsidR="00F56396" w:rsidRDefault="00000000">
            <w:pPr>
              <w:spacing w:after="20" w:line="240" w:lineRule="auto"/>
            </w:pPr>
            <w:r>
              <w:rPr>
                <w:sz w:val="17"/>
              </w:rPr>
              <w:t>Evidence ID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70AB3D8" w14:textId="77777777" w:rsidR="00F56396" w:rsidRDefault="00000000">
            <w:pPr>
              <w:spacing w:after="20" w:line="240" w:lineRule="auto"/>
            </w:pPr>
            <w:r>
              <w:rPr>
                <w:sz w:val="17"/>
              </w:rPr>
              <w:t>EVID-YYYYMMDD-001</w:t>
            </w:r>
          </w:p>
        </w:tc>
      </w:tr>
      <w:tr w:rsidR="00F56396" w14:paraId="246DCF0A"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0A4CEDA" w14:textId="77777777" w:rsidR="00F56396" w:rsidRDefault="00000000">
            <w:pPr>
              <w:spacing w:after="20" w:line="240" w:lineRule="auto"/>
            </w:pPr>
            <w:r>
              <w:rPr>
                <w:sz w:val="17"/>
              </w:rPr>
              <w:t>Commit hash</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DA029BC" w14:textId="77777777" w:rsidR="00F56396" w:rsidRDefault="00000000">
            <w:pPr>
              <w:spacing w:after="20" w:line="240" w:lineRule="auto"/>
            </w:pPr>
            <w:r>
              <w:rPr>
                <w:sz w:val="17"/>
              </w:rPr>
              <w:t>Pending</w:t>
            </w:r>
          </w:p>
        </w:tc>
      </w:tr>
      <w:tr w:rsidR="00F56396" w14:paraId="0915AF40"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3AC7FE3" w14:textId="77777777" w:rsidR="00F56396" w:rsidRDefault="00000000">
            <w:pPr>
              <w:spacing w:after="20" w:line="240" w:lineRule="auto"/>
            </w:pPr>
            <w:r>
              <w:rPr>
                <w:sz w:val="17"/>
              </w:rPr>
              <w:t>Environment / versions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2BB2E55B" w14:textId="77777777" w:rsidR="00F56396" w:rsidRDefault="00000000">
            <w:pPr>
              <w:spacing w:after="20" w:line="240" w:lineRule="auto"/>
            </w:pPr>
            <w:r>
              <w:rPr>
                <w:sz w:val="17"/>
              </w:rPr>
              <w:t>Pending</w:t>
            </w:r>
          </w:p>
        </w:tc>
      </w:tr>
      <w:tr w:rsidR="00F56396" w14:paraId="4B64F4BE"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FF0DFE7" w14:textId="77777777" w:rsidR="00F56396" w:rsidRDefault="00000000">
            <w:pPr>
              <w:spacing w:after="20" w:line="240" w:lineRule="auto"/>
            </w:pPr>
            <w:r>
              <w:rPr>
                <w:sz w:val="17"/>
              </w:rPr>
              <w:t>Command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6CA567D" w14:textId="77777777" w:rsidR="00F56396" w:rsidRDefault="00000000">
            <w:pPr>
              <w:spacing w:after="20" w:line="240" w:lineRule="auto"/>
            </w:pPr>
            <w:r>
              <w:rPr>
                <w:sz w:val="17"/>
              </w:rPr>
              <w:t>Pending</w:t>
            </w:r>
          </w:p>
        </w:tc>
      </w:tr>
      <w:tr w:rsidR="00F56396" w14:paraId="50BC3A6B"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B0DF642" w14:textId="77777777" w:rsidR="00F56396" w:rsidRDefault="00000000">
            <w:pPr>
              <w:spacing w:after="20" w:line="240" w:lineRule="auto"/>
            </w:pPr>
            <w:r>
              <w:rPr>
                <w:sz w:val="17"/>
              </w:rPr>
              <w:t>Execution date/time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1AD4EFD" w14:textId="77777777" w:rsidR="00F56396" w:rsidRDefault="00000000">
            <w:pPr>
              <w:spacing w:after="20" w:line="240" w:lineRule="auto"/>
            </w:pPr>
            <w:r>
              <w:rPr>
                <w:sz w:val="17"/>
              </w:rPr>
              <w:t>Pending</w:t>
            </w:r>
          </w:p>
        </w:tc>
      </w:tr>
      <w:tr w:rsidR="00F56396" w14:paraId="353054C2"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6019F409" w14:textId="77777777" w:rsidR="00F56396" w:rsidRDefault="00000000">
            <w:pPr>
              <w:spacing w:after="20" w:line="240" w:lineRule="auto"/>
            </w:pPr>
            <w:r>
              <w:rPr>
                <w:sz w:val="17"/>
              </w:rPr>
              <w:t>Exit code / summary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EB3DCF4" w14:textId="77777777" w:rsidR="00F56396" w:rsidRDefault="00000000">
            <w:pPr>
              <w:spacing w:after="20" w:line="240" w:lineRule="auto"/>
            </w:pPr>
            <w:r>
              <w:rPr>
                <w:sz w:val="17"/>
              </w:rPr>
              <w:t>Pending</w:t>
            </w:r>
          </w:p>
        </w:tc>
      </w:tr>
      <w:tr w:rsidR="00F56396" w14:paraId="6334CF56"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A306155" w14:textId="77777777" w:rsidR="00F56396" w:rsidRDefault="00000000">
            <w:pPr>
              <w:spacing w:after="20" w:line="240" w:lineRule="auto"/>
            </w:pPr>
            <w:r>
              <w:rPr>
                <w:sz w:val="17"/>
              </w:rPr>
              <w:t>Failed or skipped tests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4D12BEF6" w14:textId="77777777" w:rsidR="00F56396" w:rsidRDefault="00000000">
            <w:pPr>
              <w:spacing w:after="20" w:line="240" w:lineRule="auto"/>
            </w:pPr>
            <w:r>
              <w:rPr>
                <w:sz w:val="17"/>
              </w:rPr>
              <w:t>Pending</w:t>
            </w:r>
          </w:p>
        </w:tc>
      </w:tr>
      <w:tr w:rsidR="00F56396" w14:paraId="06D926C9"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7C030CA0" w14:textId="77777777" w:rsidR="00F56396" w:rsidRDefault="00000000">
            <w:pPr>
              <w:spacing w:after="20" w:line="240" w:lineRule="auto"/>
            </w:pPr>
            <w:r>
              <w:rPr>
                <w:sz w:val="17"/>
              </w:rPr>
              <w:t>Linked test IDs / defects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1C085608" w14:textId="77777777" w:rsidR="00F56396" w:rsidRDefault="00000000">
            <w:pPr>
              <w:spacing w:after="20" w:line="240" w:lineRule="auto"/>
            </w:pPr>
            <w:r>
              <w:rPr>
                <w:sz w:val="17"/>
              </w:rPr>
              <w:t>Pending</w:t>
            </w:r>
          </w:p>
        </w:tc>
      </w:tr>
      <w:tr w:rsidR="00F56396" w14:paraId="1B278801"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3B19122" w14:textId="77777777" w:rsidR="00F56396" w:rsidRDefault="00000000">
            <w:pPr>
              <w:spacing w:after="20" w:line="240" w:lineRule="auto"/>
            </w:pPr>
            <w:r>
              <w:rPr>
                <w:sz w:val="17"/>
              </w:rPr>
              <w:t>Evidence file path</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E19B452" w14:textId="77777777" w:rsidR="00F56396" w:rsidRDefault="00000000">
            <w:pPr>
              <w:spacing w:after="20" w:line="240" w:lineRule="auto"/>
            </w:pPr>
            <w:r>
              <w:rPr>
                <w:sz w:val="17"/>
              </w:rPr>
              <w:t>Pending; ensure logs are sanitized</w:t>
            </w:r>
          </w:p>
        </w:tc>
      </w:tr>
      <w:tr w:rsidR="00F56396" w14:paraId="26193AC3" w14:textId="77777777">
        <w:trPr>
          <w:cantSplit/>
          <w:jc w:val="center"/>
        </w:trPr>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6995C83" w14:textId="77777777" w:rsidR="00F56396" w:rsidRDefault="00000000">
            <w:pPr>
              <w:spacing w:after="20" w:line="240" w:lineRule="auto"/>
            </w:pPr>
            <w:r>
              <w:rPr>
                <w:sz w:val="17"/>
              </w:rPr>
              <w:t>Reviewer / decision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tcPr>
          <w:p w14:paraId="547EF8BD" w14:textId="77777777" w:rsidR="00F56396" w:rsidRDefault="00000000">
            <w:pPr>
              <w:spacing w:after="20" w:line="240" w:lineRule="auto"/>
            </w:pPr>
            <w:r>
              <w:rPr>
                <w:sz w:val="17"/>
              </w:rPr>
              <w:t>Pending; do not invent approval</w:t>
            </w:r>
          </w:p>
        </w:tc>
      </w:tr>
    </w:tbl>
    <w:p w14:paraId="30F004FC" w14:textId="77777777" w:rsidR="00F56396" w:rsidRDefault="00F56396">
      <w:pPr>
        <w:spacing w:after="20"/>
      </w:pPr>
    </w:p>
    <w:sectPr w:rsidR="00F56396" w:rsidSect="00034616">
      <w:headerReference w:type="default" r:id="rId8"/>
      <w:footerReference w:type="default" r:id="rId9"/>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34DC" w14:textId="77777777" w:rsidR="004A58F1" w:rsidRDefault="004A58F1">
      <w:pPr>
        <w:spacing w:after="0" w:line="240" w:lineRule="auto"/>
      </w:pPr>
      <w:r>
        <w:separator/>
      </w:r>
    </w:p>
  </w:endnote>
  <w:endnote w:type="continuationSeparator" w:id="0">
    <w:p w14:paraId="2A5922D5" w14:textId="77777777" w:rsidR="004A58F1" w:rsidRDefault="004A5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F46F" w14:textId="77777777" w:rsidR="00F56396" w:rsidRDefault="00000000">
    <w:pPr>
      <w:pStyle w:val="Footer"/>
      <w:jc w:val="center"/>
    </w:pPr>
    <w:proofErr w:type="spellStart"/>
    <w:r>
      <w:rPr>
        <w:sz w:val="16"/>
      </w:rPr>
      <w:t>FacilityFix</w:t>
    </w:r>
    <w:proofErr w:type="spellEnd"/>
    <w:r>
      <w:rPr>
        <w:sz w:val="16"/>
      </w:rPr>
      <w:t xml:space="preserve"> — Testing Strategy &amp; Quality Assurance </w:t>
    </w:r>
    <w:proofErr w:type="gramStart"/>
    <w:r>
      <w:rPr>
        <w:sz w:val="16"/>
      </w:rPr>
      <w:t>Plan  |</w:t>
    </w:r>
    <w:proofErr w:type="gramEnd"/>
    <w:r>
      <w:rPr>
        <w:sz w:val="16"/>
      </w:rPr>
      <w:t xml:space="preserve">  Page </w:t>
    </w:r>
    <w:r>
      <w:fldChar w:fldCharType="begin"/>
    </w:r>
    <w:r>
      <w:instrText>PAGE</w:instrText>
    </w:r>
    <w:r>
      <w:fldChar w:fldCharType="separate"/>
    </w:r>
    <w:r w:rsidR="00F348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D009" w14:textId="77777777" w:rsidR="004A58F1" w:rsidRDefault="004A58F1">
      <w:pPr>
        <w:spacing w:after="0" w:line="240" w:lineRule="auto"/>
      </w:pPr>
      <w:r>
        <w:separator/>
      </w:r>
    </w:p>
  </w:footnote>
  <w:footnote w:type="continuationSeparator" w:id="0">
    <w:p w14:paraId="0B2ABEDB" w14:textId="77777777" w:rsidR="004A58F1" w:rsidRDefault="004A5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8CC2" w14:textId="77777777" w:rsidR="00F56396" w:rsidRDefault="00000000">
    <w:pPr>
      <w:pStyle w:val="Header"/>
      <w:jc w:val="right"/>
    </w:pPr>
    <w:proofErr w:type="gramStart"/>
    <w:r>
      <w:rPr>
        <w:b/>
        <w:sz w:val="16"/>
      </w:rPr>
      <w:t>FACILITYFIX  |</w:t>
    </w:r>
    <w:proofErr w:type="gramEnd"/>
    <w:r>
      <w:rPr>
        <w:b/>
        <w:sz w:val="16"/>
      </w:rPr>
      <w:t xml:space="preserve">  WEEK 5 QA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506480">
    <w:abstractNumId w:val="8"/>
  </w:num>
  <w:num w:numId="2" w16cid:durableId="525480548">
    <w:abstractNumId w:val="6"/>
  </w:num>
  <w:num w:numId="3" w16cid:durableId="342974578">
    <w:abstractNumId w:val="5"/>
  </w:num>
  <w:num w:numId="4" w16cid:durableId="927807778">
    <w:abstractNumId w:val="4"/>
  </w:num>
  <w:num w:numId="5" w16cid:durableId="632368948">
    <w:abstractNumId w:val="7"/>
  </w:num>
  <w:num w:numId="6" w16cid:durableId="959645890">
    <w:abstractNumId w:val="3"/>
  </w:num>
  <w:num w:numId="7" w16cid:durableId="1495099170">
    <w:abstractNumId w:val="2"/>
  </w:num>
  <w:num w:numId="8" w16cid:durableId="1530724678">
    <w:abstractNumId w:val="1"/>
  </w:num>
  <w:num w:numId="9" w16cid:durableId="56892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867"/>
    <w:rsid w:val="0029639D"/>
    <w:rsid w:val="00326F90"/>
    <w:rsid w:val="004A58F1"/>
    <w:rsid w:val="00AA1D8D"/>
    <w:rsid w:val="00B47730"/>
    <w:rsid w:val="00CB0664"/>
    <w:rsid w:val="00F3487D"/>
    <w:rsid w:val="00F56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76711"/>
  <w14:defaultImageDpi w14:val="300"/>
  <w15:docId w15:val="{07997542-8C75-44A1-8505-E702D359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7240</Words>
  <Characters>41270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FacilityFix — Week 5: Testing Strategy &amp; Quality Assurance Plan</dc:title>
  <dc:subject>Software testing and quality assurance plan</dc:subject>
  <dc:creator>Lakshit Singh Saini</dc:creator>
  <cp:keywords>FacilityFix, QA, testing strategy, internship</cp:keywords>
  <dc:description>generated by python-docx</dc:description>
  <cp:lastModifiedBy>Lakshit Saini</cp:lastModifiedBy>
  <cp:revision>2</cp:revision>
  <dcterms:created xsi:type="dcterms:W3CDTF">2013-12-23T23:15:00Z</dcterms:created>
  <dcterms:modified xsi:type="dcterms:W3CDTF">2026-10-16T15:58:00Z</dcterms:modified>
  <cp:category/>
</cp:coreProperties>
</file>